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91F0E" w14:textId="317B15D0" w:rsidR="007F7FD9" w:rsidRPr="00E2200C" w:rsidRDefault="00B02AA1">
      <w:pPr>
        <w:rPr>
          <w:b/>
          <w:bCs/>
          <w:sz w:val="20"/>
          <w:szCs w:val="20"/>
        </w:rPr>
      </w:pPr>
      <w:r w:rsidRPr="00E2200C">
        <w:rPr>
          <w:b/>
          <w:bCs/>
          <w:sz w:val="20"/>
          <w:szCs w:val="20"/>
        </w:rPr>
        <w:t>Q</w:t>
      </w:r>
      <w:r w:rsidR="00E2200C">
        <w:rPr>
          <w:b/>
          <w:bCs/>
          <w:sz w:val="20"/>
          <w:szCs w:val="20"/>
        </w:rPr>
        <w:t xml:space="preserve">2. </w:t>
      </w:r>
      <w:r w:rsidRPr="00E2200C">
        <w:rPr>
          <w:b/>
          <w:bCs/>
          <w:sz w:val="20"/>
          <w:szCs w:val="20"/>
        </w:rPr>
        <w:t>What does this do?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F7FD9" w:rsidRPr="00E2200C" w14:paraId="68FA3FA2" w14:textId="77777777">
        <w:tc>
          <w:tcPr>
            <w:tcW w:w="8640" w:type="dxa"/>
            <w:shd w:val="clear" w:color="auto" w:fill="F2F2F2"/>
          </w:tcPr>
          <w:p w14:paraId="004DE483" w14:textId="77777777" w:rsidR="006511C3" w:rsidRPr="006511C3" w:rsidRDefault="006511C3" w:rsidP="006511C3">
            <w:pPr>
              <w:spacing w:after="0" w:line="240" w:lineRule="auto"/>
              <w:rPr>
                <w:sz w:val="20"/>
                <w:szCs w:val="20"/>
              </w:rPr>
            </w:pPr>
            <w:r w:rsidRPr="006511C3">
              <w:rPr>
                <w:sz w:val="20"/>
                <w:szCs w:val="20"/>
              </w:rPr>
              <w:t>s = "Computer"</w:t>
            </w:r>
          </w:p>
          <w:p w14:paraId="6EA91E3F" w14:textId="47442AB7" w:rsidR="007F7FD9" w:rsidRPr="00E2200C" w:rsidRDefault="006511C3" w:rsidP="006511C3">
            <w:pPr>
              <w:spacing w:after="0" w:line="240" w:lineRule="auto"/>
              <w:rPr>
                <w:sz w:val="20"/>
                <w:szCs w:val="20"/>
              </w:rPr>
            </w:pPr>
            <w:r w:rsidRPr="006511C3">
              <w:rPr>
                <w:sz w:val="20"/>
                <w:szCs w:val="20"/>
              </w:rPr>
              <w:t>print(</w:t>
            </w:r>
            <w:proofErr w:type="gramStart"/>
            <w:r w:rsidRPr="006511C3">
              <w:rPr>
                <w:sz w:val="20"/>
                <w:szCs w:val="20"/>
              </w:rPr>
              <w:t>s[</w:t>
            </w:r>
            <w:proofErr w:type="gramEnd"/>
            <w:r w:rsidRPr="006511C3">
              <w:rPr>
                <w:sz w:val="20"/>
                <w:szCs w:val="20"/>
              </w:rPr>
              <w:t xml:space="preserve">1:4] + </w:t>
            </w:r>
            <w:proofErr w:type="gramStart"/>
            <w:r w:rsidRPr="006511C3">
              <w:rPr>
                <w:sz w:val="20"/>
                <w:szCs w:val="20"/>
              </w:rPr>
              <w:t>s[</w:t>
            </w:r>
            <w:proofErr w:type="gramEnd"/>
            <w:r w:rsidRPr="006511C3">
              <w:rPr>
                <w:sz w:val="20"/>
                <w:szCs w:val="20"/>
              </w:rPr>
              <w:t>-3:])</w:t>
            </w:r>
          </w:p>
        </w:tc>
      </w:tr>
    </w:tbl>
    <w:p w14:paraId="4AB3453A" w14:textId="77777777" w:rsidR="006511C3" w:rsidRDefault="006511C3">
      <w:pPr>
        <w:rPr>
          <w:sz w:val="20"/>
          <w:szCs w:val="20"/>
        </w:rPr>
      </w:pPr>
    </w:p>
    <w:p w14:paraId="7C216496" w14:textId="77777777" w:rsidR="006511C3" w:rsidRPr="006511C3" w:rsidRDefault="006511C3" w:rsidP="006511C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</w:rPr>
      </w:pPr>
      <w:r w:rsidRPr="006511C3">
        <w:rPr>
          <w:rFonts w:ascii="Menlo" w:eastAsia="Times New Roman" w:hAnsi="Menlo" w:cs="Menlo"/>
          <w:color w:val="3B3B3B"/>
          <w:sz w:val="18"/>
          <w:szCs w:val="18"/>
        </w:rPr>
        <w:t xml:space="preserve">A. Prints </w:t>
      </w:r>
      <w:proofErr w:type="spellStart"/>
      <w:r w:rsidRPr="006511C3">
        <w:rPr>
          <w:rFonts w:ascii="Menlo" w:eastAsia="Times New Roman" w:hAnsi="Menlo" w:cs="Menlo"/>
          <w:color w:val="3B3B3B"/>
          <w:sz w:val="18"/>
          <w:szCs w:val="18"/>
        </w:rPr>
        <w:t>omputer</w:t>
      </w:r>
      <w:proofErr w:type="spellEnd"/>
    </w:p>
    <w:p w14:paraId="281CD78A" w14:textId="77777777" w:rsidR="006511C3" w:rsidRPr="006511C3" w:rsidRDefault="006511C3" w:rsidP="006511C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</w:rPr>
      </w:pPr>
    </w:p>
    <w:p w14:paraId="75858526" w14:textId="77777777" w:rsidR="006511C3" w:rsidRPr="006511C3" w:rsidRDefault="006511C3" w:rsidP="006511C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</w:rPr>
      </w:pPr>
      <w:r w:rsidRPr="006511C3">
        <w:rPr>
          <w:rFonts w:ascii="Menlo" w:eastAsia="Times New Roman" w:hAnsi="Menlo" w:cs="Menlo"/>
          <w:b/>
          <w:bCs/>
          <w:color w:val="000080"/>
          <w:sz w:val="18"/>
          <w:szCs w:val="18"/>
        </w:rPr>
        <w:t>**B. Prints ompter**</w:t>
      </w:r>
    </w:p>
    <w:p w14:paraId="1E51EF9A" w14:textId="77777777" w:rsidR="006511C3" w:rsidRPr="006511C3" w:rsidRDefault="006511C3" w:rsidP="006511C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</w:rPr>
      </w:pPr>
    </w:p>
    <w:p w14:paraId="4861B6E5" w14:textId="77777777" w:rsidR="006511C3" w:rsidRPr="006511C3" w:rsidRDefault="006511C3" w:rsidP="006511C3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</w:rPr>
      </w:pPr>
      <w:r w:rsidRPr="006511C3">
        <w:rPr>
          <w:rFonts w:ascii="Menlo" w:eastAsia="Times New Roman" w:hAnsi="Menlo" w:cs="Menlo"/>
          <w:color w:val="3B3B3B"/>
          <w:sz w:val="18"/>
          <w:szCs w:val="18"/>
        </w:rPr>
        <w:t>C. Uses string slicing</w:t>
      </w:r>
    </w:p>
    <w:p w14:paraId="31B3626B" w14:textId="77777777" w:rsidR="006511C3" w:rsidRPr="00E2200C" w:rsidRDefault="006511C3">
      <w:pPr>
        <w:rPr>
          <w:sz w:val="20"/>
          <w:szCs w:val="20"/>
        </w:rPr>
      </w:pPr>
    </w:p>
    <w:p w14:paraId="700BBBD9" w14:textId="27777463" w:rsidR="007F7FD9" w:rsidRPr="00E2200C" w:rsidRDefault="00B02AA1">
      <w:pPr>
        <w:rPr>
          <w:b/>
          <w:bCs/>
          <w:sz w:val="20"/>
          <w:szCs w:val="20"/>
        </w:rPr>
      </w:pPr>
      <w:r w:rsidRPr="00E2200C">
        <w:rPr>
          <w:b/>
          <w:bCs/>
          <w:sz w:val="20"/>
          <w:szCs w:val="20"/>
        </w:rPr>
        <w:t>Q6. What is the output of the following code?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F7FD9" w:rsidRPr="00E2200C" w14:paraId="5F9AFD0E" w14:textId="77777777">
        <w:tc>
          <w:tcPr>
            <w:tcW w:w="8640" w:type="dxa"/>
            <w:shd w:val="clear" w:color="auto" w:fill="F2F2F2"/>
          </w:tcPr>
          <w:p w14:paraId="017DFEAE" w14:textId="77777777" w:rsidR="00252A91" w:rsidRPr="00252A91" w:rsidRDefault="00B02AA1" w:rsidP="00252A91">
            <w:pPr>
              <w:spacing w:after="0" w:line="240" w:lineRule="auto"/>
              <w:rPr>
                <w:rFonts w:ascii="Consolas" w:eastAsia="Consolas" w:hAnsi="Consolas"/>
                <w:sz w:val="20"/>
                <w:szCs w:val="20"/>
              </w:rPr>
            </w:pPr>
            <w:r w:rsidRPr="00E2200C">
              <w:rPr>
                <w:rFonts w:ascii="Consolas" w:eastAsia="Consolas" w:hAnsi="Consolas"/>
                <w:sz w:val="20"/>
                <w:szCs w:val="20"/>
              </w:rPr>
              <w:br/>
            </w:r>
            <w:r w:rsidR="00252A91" w:rsidRPr="00252A91">
              <w:rPr>
                <w:rFonts w:ascii="Consolas" w:eastAsia="Consolas" w:hAnsi="Consolas"/>
                <w:sz w:val="20"/>
                <w:szCs w:val="20"/>
              </w:rPr>
              <w:t xml:space="preserve">def </w:t>
            </w:r>
            <w:proofErr w:type="gramStart"/>
            <w:r w:rsidR="00252A91" w:rsidRPr="00252A91">
              <w:rPr>
                <w:rFonts w:ascii="Consolas" w:eastAsia="Consolas" w:hAnsi="Consolas"/>
                <w:sz w:val="20"/>
                <w:szCs w:val="20"/>
              </w:rPr>
              <w:t>calc(</w:t>
            </w:r>
            <w:proofErr w:type="gramEnd"/>
            <w:r w:rsidR="00252A91" w:rsidRPr="00252A91">
              <w:rPr>
                <w:rFonts w:ascii="Consolas" w:eastAsia="Consolas" w:hAnsi="Consolas"/>
                <w:sz w:val="20"/>
                <w:szCs w:val="20"/>
              </w:rPr>
              <w:t>a, b):</w:t>
            </w:r>
          </w:p>
          <w:p w14:paraId="599FFEAD" w14:textId="77777777" w:rsidR="00252A91" w:rsidRPr="00252A91" w:rsidRDefault="00252A91" w:rsidP="00252A91">
            <w:pPr>
              <w:spacing w:after="0" w:line="240" w:lineRule="auto"/>
              <w:rPr>
                <w:rFonts w:ascii="Consolas" w:eastAsia="Consolas" w:hAnsi="Consolas"/>
                <w:sz w:val="20"/>
                <w:szCs w:val="20"/>
              </w:rPr>
            </w:pPr>
            <w:r w:rsidRPr="00252A91">
              <w:rPr>
                <w:rFonts w:ascii="Consolas" w:eastAsia="Consolas" w:hAnsi="Consolas"/>
                <w:sz w:val="20"/>
                <w:szCs w:val="20"/>
              </w:rPr>
              <w:t xml:space="preserve">    # returning multiple values (as a tuple)</w:t>
            </w:r>
          </w:p>
          <w:p w14:paraId="69FA05CB" w14:textId="77777777" w:rsidR="00252A91" w:rsidRPr="00252A91" w:rsidRDefault="00252A91" w:rsidP="00252A91">
            <w:pPr>
              <w:spacing w:after="0" w:line="240" w:lineRule="auto"/>
              <w:rPr>
                <w:rFonts w:ascii="Consolas" w:eastAsia="Consolas" w:hAnsi="Consolas"/>
                <w:sz w:val="20"/>
                <w:szCs w:val="20"/>
              </w:rPr>
            </w:pPr>
            <w:r w:rsidRPr="00252A91">
              <w:rPr>
                <w:rFonts w:ascii="Consolas" w:eastAsia="Consolas" w:hAnsi="Consolas"/>
                <w:sz w:val="20"/>
                <w:szCs w:val="20"/>
              </w:rPr>
              <w:t xml:space="preserve">    return a - b, a / b</w:t>
            </w:r>
          </w:p>
          <w:p w14:paraId="37BD24F9" w14:textId="77777777" w:rsidR="00252A91" w:rsidRPr="00252A91" w:rsidRDefault="00252A91" w:rsidP="00252A91">
            <w:pPr>
              <w:spacing w:after="0" w:line="240" w:lineRule="auto"/>
              <w:rPr>
                <w:rFonts w:ascii="Consolas" w:eastAsia="Consolas" w:hAnsi="Consolas"/>
                <w:sz w:val="20"/>
                <w:szCs w:val="20"/>
              </w:rPr>
            </w:pPr>
          </w:p>
          <w:p w14:paraId="6E403155" w14:textId="77777777" w:rsidR="00252A91" w:rsidRPr="00252A91" w:rsidRDefault="00252A91" w:rsidP="00252A91">
            <w:pPr>
              <w:spacing w:after="0" w:line="240" w:lineRule="auto"/>
              <w:rPr>
                <w:rFonts w:ascii="Consolas" w:eastAsia="Consolas" w:hAnsi="Consolas"/>
                <w:sz w:val="20"/>
                <w:szCs w:val="20"/>
              </w:rPr>
            </w:pPr>
            <w:r w:rsidRPr="00252A91">
              <w:rPr>
                <w:rFonts w:ascii="Consolas" w:eastAsia="Consolas" w:hAnsi="Consolas"/>
                <w:sz w:val="20"/>
                <w:szCs w:val="20"/>
              </w:rPr>
              <w:t xml:space="preserve">x, y = </w:t>
            </w:r>
            <w:proofErr w:type="gramStart"/>
            <w:r w:rsidRPr="00252A91">
              <w:rPr>
                <w:rFonts w:ascii="Consolas" w:eastAsia="Consolas" w:hAnsi="Consolas"/>
                <w:sz w:val="20"/>
                <w:szCs w:val="20"/>
              </w:rPr>
              <w:t>calc(</w:t>
            </w:r>
            <w:proofErr w:type="gramEnd"/>
            <w:r w:rsidRPr="00252A91">
              <w:rPr>
                <w:rFonts w:ascii="Consolas" w:eastAsia="Consolas" w:hAnsi="Consolas"/>
                <w:sz w:val="20"/>
                <w:szCs w:val="20"/>
              </w:rPr>
              <w:t>10, 2)</w:t>
            </w:r>
          </w:p>
          <w:p w14:paraId="37282CD3" w14:textId="77777777" w:rsidR="00252A91" w:rsidRDefault="00252A91" w:rsidP="00252A91">
            <w:pPr>
              <w:spacing w:after="0" w:line="240" w:lineRule="auto"/>
              <w:rPr>
                <w:rFonts w:ascii="Consolas" w:eastAsia="Consolas" w:hAnsi="Consolas"/>
                <w:sz w:val="20"/>
                <w:szCs w:val="20"/>
              </w:rPr>
            </w:pPr>
            <w:proofErr w:type="gramStart"/>
            <w:r w:rsidRPr="00252A91">
              <w:rPr>
                <w:rFonts w:ascii="Consolas" w:eastAsia="Consolas" w:hAnsi="Consolas"/>
                <w:sz w:val="20"/>
                <w:szCs w:val="20"/>
              </w:rPr>
              <w:t>print(</w:t>
            </w:r>
            <w:proofErr w:type="gramEnd"/>
            <w:r w:rsidRPr="00252A91">
              <w:rPr>
                <w:rFonts w:ascii="Consolas" w:eastAsia="Consolas" w:hAnsi="Consolas"/>
                <w:sz w:val="20"/>
                <w:szCs w:val="20"/>
              </w:rPr>
              <w:t>"difference:", x, "quotient:", y)</w:t>
            </w:r>
          </w:p>
          <w:p w14:paraId="7AD39055" w14:textId="4C1E0810" w:rsidR="00252A91" w:rsidRPr="00BB23E1" w:rsidRDefault="00B02AA1" w:rsidP="00252A91">
            <w:pPr>
              <w:spacing w:after="0" w:line="240" w:lineRule="auto"/>
              <w:rPr>
                <w:rFonts w:ascii="Consolas" w:eastAsia="Consolas" w:hAnsi="Consolas"/>
                <w:b/>
                <w:bCs/>
                <w:sz w:val="20"/>
                <w:szCs w:val="20"/>
              </w:rPr>
            </w:pPr>
            <w:r w:rsidRPr="00E2200C">
              <w:rPr>
                <w:rFonts w:ascii="Consolas" w:eastAsia="Consolas" w:hAnsi="Consolas"/>
                <w:sz w:val="20"/>
                <w:szCs w:val="20"/>
              </w:rPr>
              <w:br/>
            </w:r>
            <w:r w:rsidR="00252A91" w:rsidRPr="00BB23E1">
              <w:rPr>
                <w:rFonts w:ascii="Consolas" w:eastAsia="Consolas" w:hAnsi="Consolas"/>
                <w:b/>
                <w:bCs/>
                <w:sz w:val="20"/>
                <w:szCs w:val="20"/>
              </w:rPr>
              <w:t xml:space="preserve">**A. difference: 8 </w:t>
            </w:r>
            <w:proofErr w:type="gramStart"/>
            <w:r w:rsidR="00252A91" w:rsidRPr="00BB23E1">
              <w:rPr>
                <w:rFonts w:ascii="Consolas" w:eastAsia="Consolas" w:hAnsi="Consolas"/>
                <w:b/>
                <w:bCs/>
                <w:sz w:val="20"/>
                <w:szCs w:val="20"/>
              </w:rPr>
              <w:t>quotient</w:t>
            </w:r>
            <w:proofErr w:type="gramEnd"/>
            <w:r w:rsidR="00252A91" w:rsidRPr="00BB23E1">
              <w:rPr>
                <w:rFonts w:ascii="Consolas" w:eastAsia="Consolas" w:hAnsi="Consolas"/>
                <w:b/>
                <w:bCs/>
                <w:sz w:val="20"/>
                <w:szCs w:val="20"/>
              </w:rPr>
              <w:t>: 5.0**</w:t>
            </w:r>
          </w:p>
          <w:p w14:paraId="21550A16" w14:textId="77777777" w:rsidR="00252A91" w:rsidRPr="00252A91" w:rsidRDefault="00252A91" w:rsidP="00252A91">
            <w:pPr>
              <w:spacing w:after="0" w:line="240" w:lineRule="auto"/>
              <w:rPr>
                <w:rFonts w:ascii="Consolas" w:eastAsia="Consolas" w:hAnsi="Consolas"/>
                <w:sz w:val="20"/>
                <w:szCs w:val="20"/>
              </w:rPr>
            </w:pPr>
          </w:p>
          <w:p w14:paraId="5670B58C" w14:textId="77777777" w:rsidR="00252A91" w:rsidRPr="00252A91" w:rsidRDefault="00252A91" w:rsidP="00252A91">
            <w:pPr>
              <w:spacing w:after="0" w:line="240" w:lineRule="auto"/>
              <w:rPr>
                <w:rFonts w:ascii="Consolas" w:eastAsia="Consolas" w:hAnsi="Consolas"/>
                <w:sz w:val="20"/>
                <w:szCs w:val="20"/>
              </w:rPr>
            </w:pPr>
            <w:r w:rsidRPr="00252A91">
              <w:rPr>
                <w:rFonts w:ascii="Consolas" w:eastAsia="Consolas" w:hAnsi="Consolas"/>
                <w:sz w:val="20"/>
                <w:szCs w:val="20"/>
              </w:rPr>
              <w:t xml:space="preserve">B. difference: 5 </w:t>
            </w:r>
            <w:proofErr w:type="gramStart"/>
            <w:r w:rsidRPr="00252A91">
              <w:rPr>
                <w:rFonts w:ascii="Consolas" w:eastAsia="Consolas" w:hAnsi="Consolas"/>
                <w:sz w:val="20"/>
                <w:szCs w:val="20"/>
              </w:rPr>
              <w:t>quotient</w:t>
            </w:r>
            <w:proofErr w:type="gramEnd"/>
            <w:r w:rsidRPr="00252A91">
              <w:rPr>
                <w:rFonts w:ascii="Consolas" w:eastAsia="Consolas" w:hAnsi="Consolas"/>
                <w:sz w:val="20"/>
                <w:szCs w:val="20"/>
              </w:rPr>
              <w:t>: 8</w:t>
            </w:r>
          </w:p>
          <w:p w14:paraId="3CF1A79B" w14:textId="77777777" w:rsidR="00252A91" w:rsidRPr="00252A91" w:rsidRDefault="00252A91" w:rsidP="00252A91">
            <w:pPr>
              <w:spacing w:after="0" w:line="240" w:lineRule="auto"/>
              <w:rPr>
                <w:rFonts w:ascii="Consolas" w:eastAsia="Consolas" w:hAnsi="Consolas"/>
                <w:sz w:val="20"/>
                <w:szCs w:val="20"/>
              </w:rPr>
            </w:pPr>
          </w:p>
          <w:p w14:paraId="0D32595D" w14:textId="1DB7C6CB" w:rsidR="007F7FD9" w:rsidRPr="00E2200C" w:rsidRDefault="00252A91" w:rsidP="00252A91">
            <w:pPr>
              <w:spacing w:after="0" w:line="240" w:lineRule="auto"/>
              <w:rPr>
                <w:sz w:val="20"/>
                <w:szCs w:val="20"/>
              </w:rPr>
            </w:pPr>
            <w:r w:rsidRPr="00252A91">
              <w:rPr>
                <w:rFonts w:ascii="Consolas" w:eastAsia="Consolas" w:hAnsi="Consolas"/>
                <w:sz w:val="20"/>
                <w:szCs w:val="20"/>
              </w:rPr>
              <w:t>C. difference: (8, 5.0) quotient: error</w:t>
            </w:r>
            <w:r w:rsidR="00B02AA1" w:rsidRPr="00E2200C">
              <w:rPr>
                <w:rFonts w:ascii="Consolas" w:eastAsia="Consolas" w:hAnsi="Consolas"/>
                <w:sz w:val="20"/>
                <w:szCs w:val="20"/>
              </w:rPr>
              <w:br/>
            </w:r>
          </w:p>
        </w:tc>
      </w:tr>
    </w:tbl>
    <w:p w14:paraId="0A3D40B2" w14:textId="77777777" w:rsidR="00E2200C" w:rsidRPr="00E2200C" w:rsidRDefault="00E2200C">
      <w:pPr>
        <w:rPr>
          <w:sz w:val="20"/>
          <w:szCs w:val="20"/>
        </w:rPr>
      </w:pPr>
    </w:p>
    <w:p w14:paraId="4678F7B6" w14:textId="00F87CD7" w:rsidR="007F7FD9" w:rsidRPr="00E2200C" w:rsidRDefault="00EB0B38" w:rsidP="00EB0B38">
      <w:pPr>
        <w:rPr>
          <w:sz w:val="20"/>
          <w:szCs w:val="20"/>
        </w:rPr>
      </w:pPr>
      <w:r w:rsidRPr="00E2200C">
        <w:rPr>
          <w:sz w:val="20"/>
          <w:szCs w:val="20"/>
        </w:rPr>
        <w:t xml:space="preserve"> </w:t>
      </w:r>
    </w:p>
    <w:p w14:paraId="3F1AB733" w14:textId="4DA0B5AA" w:rsidR="007F7FD9" w:rsidRPr="00EF131C" w:rsidRDefault="00B02AA1">
      <w:pPr>
        <w:rPr>
          <w:b/>
          <w:bCs/>
          <w:sz w:val="20"/>
          <w:szCs w:val="20"/>
        </w:rPr>
      </w:pPr>
      <w:r w:rsidRPr="00E2200C">
        <w:rPr>
          <w:b/>
          <w:bCs/>
          <w:sz w:val="20"/>
          <w:szCs w:val="20"/>
        </w:rPr>
        <w:t>Q</w:t>
      </w:r>
      <w:r w:rsidR="00E2200C" w:rsidRPr="00E2200C">
        <w:rPr>
          <w:b/>
          <w:bCs/>
          <w:sz w:val="20"/>
          <w:szCs w:val="20"/>
        </w:rPr>
        <w:t>11.</w:t>
      </w:r>
      <w:r w:rsidRPr="00E2200C">
        <w:rPr>
          <w:b/>
          <w:bCs/>
          <w:sz w:val="20"/>
          <w:szCs w:val="20"/>
        </w:rPr>
        <w:t xml:space="preserve"> Which of the following code snippets produce the Output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F7FD9" w:rsidRPr="00E2200C" w14:paraId="4875526B" w14:textId="77777777">
        <w:tc>
          <w:tcPr>
            <w:tcW w:w="8640" w:type="dxa"/>
            <w:shd w:val="clear" w:color="auto" w:fill="F2F2F2"/>
          </w:tcPr>
          <w:p w14:paraId="391C7CD6" w14:textId="77777777" w:rsidR="00B37141" w:rsidRDefault="00B02AA1">
            <w:pPr>
              <w:spacing w:after="0" w:line="240" w:lineRule="auto"/>
              <w:rPr>
                <w:rFonts w:ascii="Consolas" w:eastAsia="Consolas" w:hAnsi="Consolas"/>
                <w:sz w:val="20"/>
                <w:szCs w:val="20"/>
              </w:rPr>
            </w:pPr>
            <w:r w:rsidRPr="00E2200C">
              <w:rPr>
                <w:rFonts w:ascii="Consolas" w:eastAsia="Consolas" w:hAnsi="Consolas"/>
                <w:sz w:val="20"/>
                <w:szCs w:val="20"/>
              </w:rPr>
              <w:t>0    2</w:t>
            </w:r>
            <w:r w:rsidRPr="00E2200C">
              <w:rPr>
                <w:rFonts w:ascii="Consolas" w:eastAsia="Consolas" w:hAnsi="Consolas"/>
                <w:sz w:val="20"/>
                <w:szCs w:val="20"/>
              </w:rPr>
              <w:br/>
              <w:t>1    4</w:t>
            </w:r>
            <w:r w:rsidRPr="00E2200C">
              <w:rPr>
                <w:rFonts w:ascii="Consolas" w:eastAsia="Consolas" w:hAnsi="Consolas"/>
                <w:sz w:val="20"/>
                <w:szCs w:val="20"/>
              </w:rPr>
              <w:br/>
              <w:t>Name: A, dtype: int64</w:t>
            </w:r>
            <w:r w:rsidRPr="00E2200C">
              <w:rPr>
                <w:rFonts w:ascii="Consolas" w:eastAsia="Consolas" w:hAnsi="Consolas"/>
                <w:sz w:val="20"/>
                <w:szCs w:val="20"/>
              </w:rPr>
              <w:br/>
            </w:r>
          </w:p>
          <w:p w14:paraId="6E32C00E" w14:textId="0DD4D5D8" w:rsidR="00A57125" w:rsidRPr="005A4EE3" w:rsidRDefault="00B02AA1">
            <w:pPr>
              <w:spacing w:after="0" w:line="240" w:lineRule="auto"/>
              <w:rPr>
                <w:rFonts w:ascii="Consolas" w:eastAsia="Consolas" w:hAnsi="Consolas"/>
                <w:b/>
                <w:bCs/>
                <w:sz w:val="20"/>
                <w:szCs w:val="20"/>
              </w:rPr>
            </w:pPr>
            <w:r w:rsidRPr="005A4EE3">
              <w:rPr>
                <w:rFonts w:ascii="Consolas" w:eastAsia="Consolas" w:hAnsi="Consolas"/>
                <w:b/>
                <w:bCs/>
                <w:sz w:val="20"/>
                <w:szCs w:val="20"/>
              </w:rPr>
              <w:t>A.</w:t>
            </w:r>
            <w:r w:rsidRPr="005A4EE3">
              <w:rPr>
                <w:rFonts w:ascii="Consolas" w:eastAsia="Consolas" w:hAnsi="Consolas"/>
                <w:b/>
                <w:bCs/>
                <w:sz w:val="20"/>
                <w:szCs w:val="20"/>
              </w:rPr>
              <w:br/>
              <w:t>import pandas as pd</w:t>
            </w:r>
            <w:r w:rsidRPr="005A4EE3">
              <w:rPr>
                <w:rFonts w:ascii="Consolas" w:eastAsia="Consolas" w:hAnsi="Consolas"/>
                <w:b/>
                <w:bCs/>
                <w:sz w:val="20"/>
                <w:szCs w:val="20"/>
              </w:rPr>
              <w:br/>
              <w:t>df = pd.DataFrame({"A":[1,2]})</w:t>
            </w:r>
            <w:r w:rsidRPr="005A4EE3">
              <w:rPr>
                <w:rFonts w:ascii="Consolas" w:eastAsia="Consolas" w:hAnsi="Consolas"/>
                <w:b/>
                <w:bCs/>
                <w:sz w:val="20"/>
                <w:szCs w:val="20"/>
              </w:rPr>
              <w:br/>
              <w:t>print(df["A"] * 2)</w:t>
            </w:r>
            <w:r w:rsidRPr="005A4EE3">
              <w:rPr>
                <w:rFonts w:ascii="Consolas" w:eastAsia="Consolas" w:hAnsi="Consolas"/>
                <w:b/>
                <w:bCs/>
                <w:sz w:val="20"/>
                <w:szCs w:val="20"/>
              </w:rPr>
              <w:br/>
            </w:r>
          </w:p>
          <w:p w14:paraId="04D0FF0C" w14:textId="60D533D8" w:rsidR="00A57125" w:rsidRPr="005A4EE3" w:rsidRDefault="00B02AA1">
            <w:pPr>
              <w:spacing w:after="0" w:line="240" w:lineRule="auto"/>
              <w:rPr>
                <w:rFonts w:ascii="Consolas" w:eastAsia="Consolas" w:hAnsi="Consolas"/>
                <w:b/>
                <w:bCs/>
                <w:sz w:val="20"/>
                <w:szCs w:val="20"/>
              </w:rPr>
            </w:pPr>
            <w:r w:rsidRPr="005A4EE3">
              <w:rPr>
                <w:rFonts w:ascii="Consolas" w:eastAsia="Consolas" w:hAnsi="Consolas"/>
                <w:b/>
                <w:bCs/>
                <w:sz w:val="20"/>
                <w:szCs w:val="20"/>
              </w:rPr>
              <w:t>B.</w:t>
            </w:r>
            <w:r w:rsidRPr="005A4EE3">
              <w:rPr>
                <w:rFonts w:ascii="Consolas" w:eastAsia="Consolas" w:hAnsi="Consolas"/>
                <w:b/>
                <w:bCs/>
                <w:sz w:val="20"/>
                <w:szCs w:val="20"/>
              </w:rPr>
              <w:br/>
              <w:t>import pandas as pd</w:t>
            </w:r>
            <w:r w:rsidRPr="005A4EE3">
              <w:rPr>
                <w:rFonts w:ascii="Consolas" w:eastAsia="Consolas" w:hAnsi="Consolas"/>
                <w:b/>
                <w:bCs/>
                <w:sz w:val="20"/>
                <w:szCs w:val="20"/>
              </w:rPr>
              <w:br/>
              <w:t>df = pd.DataFrame({"A":[1,2]})</w:t>
            </w:r>
            <w:r w:rsidRPr="005A4EE3">
              <w:rPr>
                <w:rFonts w:ascii="Consolas" w:eastAsia="Consolas" w:hAnsi="Consolas"/>
                <w:b/>
                <w:bCs/>
                <w:sz w:val="20"/>
                <w:szCs w:val="20"/>
              </w:rPr>
              <w:br/>
              <w:t>print(df.A * 2)</w:t>
            </w:r>
            <w:r w:rsidRPr="005A4EE3">
              <w:rPr>
                <w:rFonts w:ascii="Consolas" w:eastAsia="Consolas" w:hAnsi="Consolas"/>
                <w:b/>
                <w:bCs/>
                <w:sz w:val="20"/>
                <w:szCs w:val="20"/>
              </w:rPr>
              <w:br/>
            </w:r>
          </w:p>
          <w:p w14:paraId="7EF2ECDA" w14:textId="488C315B" w:rsidR="007F7FD9" w:rsidRPr="00E2200C" w:rsidRDefault="00B02AA1">
            <w:pPr>
              <w:spacing w:after="0" w:line="240" w:lineRule="auto"/>
              <w:rPr>
                <w:sz w:val="20"/>
                <w:szCs w:val="20"/>
              </w:rPr>
            </w:pPr>
            <w:r w:rsidRPr="005A4EE3">
              <w:rPr>
                <w:rFonts w:ascii="Consolas" w:eastAsia="Consolas" w:hAnsi="Consolas"/>
                <w:b/>
                <w:bCs/>
                <w:sz w:val="20"/>
                <w:szCs w:val="20"/>
              </w:rPr>
              <w:t>C.</w:t>
            </w:r>
            <w:r w:rsidRPr="005A4EE3">
              <w:rPr>
                <w:rFonts w:ascii="Consolas" w:eastAsia="Consolas" w:hAnsi="Consolas"/>
                <w:b/>
                <w:bCs/>
                <w:sz w:val="20"/>
                <w:szCs w:val="20"/>
              </w:rPr>
              <w:br/>
              <w:t>import pandas as pd</w:t>
            </w:r>
            <w:r w:rsidRPr="005A4EE3">
              <w:rPr>
                <w:rFonts w:ascii="Consolas" w:eastAsia="Consolas" w:hAnsi="Consolas"/>
                <w:b/>
                <w:bCs/>
                <w:sz w:val="20"/>
                <w:szCs w:val="20"/>
              </w:rPr>
              <w:br/>
              <w:t xml:space="preserve">df = </w:t>
            </w:r>
            <w:proofErr w:type="gramStart"/>
            <w:r w:rsidRPr="005A4EE3">
              <w:rPr>
                <w:rFonts w:ascii="Consolas" w:eastAsia="Consolas" w:hAnsi="Consolas"/>
                <w:b/>
                <w:bCs/>
                <w:sz w:val="20"/>
                <w:szCs w:val="20"/>
              </w:rPr>
              <w:t>pd.DataFrame</w:t>
            </w:r>
            <w:proofErr w:type="gramEnd"/>
            <w:r w:rsidRPr="005A4EE3">
              <w:rPr>
                <w:rFonts w:ascii="Consolas" w:eastAsia="Consolas" w:hAnsi="Consolas"/>
                <w:b/>
                <w:bCs/>
                <w:sz w:val="20"/>
                <w:szCs w:val="20"/>
              </w:rPr>
              <w:t>({"A</w:t>
            </w:r>
            <w:proofErr w:type="gramStart"/>
            <w:r w:rsidRPr="005A4EE3">
              <w:rPr>
                <w:rFonts w:ascii="Consolas" w:eastAsia="Consolas" w:hAnsi="Consolas"/>
                <w:b/>
                <w:bCs/>
                <w:sz w:val="20"/>
                <w:szCs w:val="20"/>
              </w:rPr>
              <w:t>":[</w:t>
            </w:r>
            <w:proofErr w:type="gramEnd"/>
            <w:r w:rsidRPr="005A4EE3">
              <w:rPr>
                <w:rFonts w:ascii="Consolas" w:eastAsia="Consolas" w:hAnsi="Consolas"/>
                <w:b/>
                <w:bCs/>
                <w:sz w:val="20"/>
                <w:szCs w:val="20"/>
              </w:rPr>
              <w:t>1,2]})</w:t>
            </w:r>
            <w:r w:rsidRPr="005A4EE3">
              <w:rPr>
                <w:rFonts w:ascii="Consolas" w:eastAsia="Consolas" w:hAnsi="Consolas"/>
                <w:b/>
                <w:bCs/>
                <w:sz w:val="20"/>
                <w:szCs w:val="20"/>
              </w:rPr>
              <w:br/>
              <w:t>print(</w:t>
            </w:r>
            <w:proofErr w:type="spellStart"/>
            <w:r w:rsidRPr="005A4EE3">
              <w:rPr>
                <w:rFonts w:ascii="Consolas" w:eastAsia="Consolas" w:hAnsi="Consolas"/>
                <w:b/>
                <w:bCs/>
                <w:sz w:val="20"/>
                <w:szCs w:val="20"/>
              </w:rPr>
              <w:t>df</w:t>
            </w:r>
            <w:proofErr w:type="spellEnd"/>
            <w:r w:rsidRPr="005A4EE3">
              <w:rPr>
                <w:rFonts w:ascii="Consolas" w:eastAsia="Consolas" w:hAnsi="Consolas"/>
                <w:b/>
                <w:bCs/>
                <w:sz w:val="20"/>
                <w:szCs w:val="20"/>
              </w:rPr>
              <w:t xml:space="preserve">[["A"]] * </w:t>
            </w:r>
            <w:r w:rsidR="003F4341">
              <w:rPr>
                <w:rFonts w:ascii="Consolas" w:eastAsia="Consolas" w:hAnsi="Consolas"/>
                <w:b/>
                <w:bCs/>
                <w:sz w:val="20"/>
                <w:szCs w:val="20"/>
              </w:rPr>
              <w:t>3</w:t>
            </w:r>
            <w:r w:rsidRPr="005A4EE3">
              <w:rPr>
                <w:rFonts w:ascii="Consolas" w:eastAsia="Consolas" w:hAnsi="Consolas"/>
                <w:b/>
                <w:bCs/>
                <w:sz w:val="20"/>
                <w:szCs w:val="20"/>
              </w:rPr>
              <w:t>)</w:t>
            </w:r>
            <w:r w:rsidRPr="005A4EE3">
              <w:rPr>
                <w:rFonts w:ascii="Consolas" w:eastAsia="Consolas" w:hAnsi="Consolas"/>
                <w:b/>
                <w:bCs/>
                <w:sz w:val="20"/>
                <w:szCs w:val="20"/>
              </w:rPr>
              <w:br/>
            </w:r>
          </w:p>
        </w:tc>
      </w:tr>
    </w:tbl>
    <w:p w14:paraId="57E7AA03" w14:textId="77777777" w:rsidR="007F7FD9" w:rsidRPr="00E2200C" w:rsidRDefault="007F7FD9">
      <w:pPr>
        <w:rPr>
          <w:sz w:val="20"/>
          <w:szCs w:val="20"/>
        </w:rPr>
      </w:pPr>
    </w:p>
    <w:p w14:paraId="4C2B4383" w14:textId="77777777" w:rsidR="00EF131C" w:rsidRDefault="00EF131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48974816" w14:textId="32930473" w:rsidR="007F7FD9" w:rsidRPr="009550E9" w:rsidRDefault="00B02AA1">
      <w:pPr>
        <w:rPr>
          <w:sz w:val="20"/>
          <w:szCs w:val="20"/>
        </w:rPr>
      </w:pPr>
      <w:r w:rsidRPr="00E2200C">
        <w:rPr>
          <w:b/>
          <w:bCs/>
          <w:sz w:val="20"/>
          <w:szCs w:val="20"/>
        </w:rPr>
        <w:lastRenderedPageBreak/>
        <w:t>Q1</w:t>
      </w:r>
      <w:r w:rsidR="00E2200C" w:rsidRPr="00E2200C">
        <w:rPr>
          <w:b/>
          <w:bCs/>
          <w:sz w:val="20"/>
          <w:szCs w:val="20"/>
        </w:rPr>
        <w:t>7</w:t>
      </w:r>
      <w:r w:rsidRPr="00E2200C">
        <w:rPr>
          <w:b/>
          <w:bCs/>
          <w:sz w:val="20"/>
          <w:szCs w:val="20"/>
        </w:rPr>
        <w:t xml:space="preserve">. </w:t>
      </w:r>
      <w:r w:rsidR="007651C7" w:rsidRPr="007651C7">
        <w:rPr>
          <w:b/>
          <w:bCs/>
          <w:sz w:val="20"/>
          <w:szCs w:val="20"/>
        </w:rPr>
        <w:t>Q3. The expected output is: [('a', 3), ('b', 1), ('c', 2)] Which of the following code snippets will produce this output?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F7FD9" w:rsidRPr="00E2200C" w14:paraId="3C88F546" w14:textId="77777777" w:rsidTr="00562459">
        <w:trPr>
          <w:trHeight w:val="4743"/>
        </w:trPr>
        <w:tc>
          <w:tcPr>
            <w:tcW w:w="8640" w:type="dxa"/>
            <w:shd w:val="clear" w:color="auto" w:fill="F2F2F2"/>
          </w:tcPr>
          <w:p w14:paraId="6ED3AC6F" w14:textId="236A478B" w:rsidR="00AD161F" w:rsidRPr="00AD161F" w:rsidRDefault="00AD161F" w:rsidP="00AD161F">
            <w:pPr>
              <w:spacing w:after="0" w:line="240" w:lineRule="auto"/>
              <w:rPr>
                <w:sz w:val="20"/>
                <w:szCs w:val="20"/>
              </w:rPr>
            </w:pPr>
          </w:p>
          <w:p w14:paraId="767E510D" w14:textId="77777777" w:rsidR="00AD161F" w:rsidRPr="00BB23E1" w:rsidRDefault="00AD161F" w:rsidP="00AD161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B23E1">
              <w:rPr>
                <w:b/>
                <w:bCs/>
                <w:sz w:val="20"/>
                <w:szCs w:val="20"/>
              </w:rPr>
              <w:t># A.</w:t>
            </w:r>
          </w:p>
          <w:p w14:paraId="66F84553" w14:textId="77777777" w:rsidR="00AD161F" w:rsidRPr="00BB23E1" w:rsidRDefault="00AD161F" w:rsidP="00AD161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B23E1">
              <w:rPr>
                <w:b/>
                <w:bCs/>
                <w:sz w:val="20"/>
                <w:szCs w:val="20"/>
              </w:rPr>
              <w:t>import pandas as pd</w:t>
            </w:r>
          </w:p>
          <w:p w14:paraId="5D8866AE" w14:textId="77777777" w:rsidR="00AD161F" w:rsidRPr="00BB23E1" w:rsidRDefault="00AD161F" w:rsidP="00AD161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BB23E1">
              <w:rPr>
                <w:b/>
                <w:bCs/>
                <w:sz w:val="20"/>
                <w:szCs w:val="20"/>
              </w:rPr>
              <w:t>df</w:t>
            </w:r>
            <w:proofErr w:type="spellEnd"/>
            <w:r w:rsidRPr="00BB23E1">
              <w:rPr>
                <w:b/>
                <w:bCs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BB23E1">
              <w:rPr>
                <w:b/>
                <w:bCs/>
                <w:sz w:val="20"/>
                <w:szCs w:val="20"/>
              </w:rPr>
              <w:t>pd.DataFrame</w:t>
            </w:r>
            <w:proofErr w:type="spellEnd"/>
            <w:proofErr w:type="gramEnd"/>
            <w:r w:rsidRPr="00BB23E1">
              <w:rPr>
                <w:b/>
                <w:bCs/>
                <w:sz w:val="20"/>
                <w:szCs w:val="20"/>
              </w:rPr>
              <w:t>({"G": ["a", "a", "b", "a", "c", "c"], "V": [5, 6, 7, 8, 9, 10]})</w:t>
            </w:r>
          </w:p>
          <w:p w14:paraId="54D7FFC5" w14:textId="77777777" w:rsidR="00AD161F" w:rsidRPr="00BB23E1" w:rsidRDefault="00AD161F" w:rsidP="00AD161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BB23E1">
              <w:rPr>
                <w:b/>
                <w:bCs/>
                <w:sz w:val="20"/>
                <w:szCs w:val="20"/>
              </w:rPr>
              <w:t>outA</w:t>
            </w:r>
            <w:proofErr w:type="spellEnd"/>
            <w:r w:rsidRPr="00BB23E1">
              <w:rPr>
                <w:b/>
                <w:bCs/>
                <w:sz w:val="20"/>
                <w:szCs w:val="20"/>
              </w:rPr>
              <w:t xml:space="preserve"> = [(g, </w:t>
            </w:r>
            <w:proofErr w:type="spellStart"/>
            <w:r w:rsidRPr="00BB23E1">
              <w:rPr>
                <w:b/>
                <w:bCs/>
                <w:sz w:val="20"/>
                <w:szCs w:val="20"/>
              </w:rPr>
              <w:t>len</w:t>
            </w:r>
            <w:proofErr w:type="spellEnd"/>
            <w:r w:rsidRPr="00BB23E1">
              <w:rPr>
                <w:b/>
                <w:bCs/>
                <w:sz w:val="20"/>
                <w:szCs w:val="20"/>
              </w:rPr>
              <w:t xml:space="preserve">(sub)) for g, sub in </w:t>
            </w:r>
            <w:proofErr w:type="spellStart"/>
            <w:proofErr w:type="gramStart"/>
            <w:r w:rsidRPr="00BB23E1">
              <w:rPr>
                <w:b/>
                <w:bCs/>
                <w:sz w:val="20"/>
                <w:szCs w:val="20"/>
              </w:rPr>
              <w:t>df.groupby</w:t>
            </w:r>
            <w:proofErr w:type="spellEnd"/>
            <w:proofErr w:type="gramEnd"/>
            <w:r w:rsidRPr="00BB23E1">
              <w:rPr>
                <w:b/>
                <w:bCs/>
                <w:sz w:val="20"/>
                <w:szCs w:val="20"/>
              </w:rPr>
              <w:t>("G")]</w:t>
            </w:r>
          </w:p>
          <w:p w14:paraId="7D7C0B3E" w14:textId="77777777" w:rsidR="00AD161F" w:rsidRPr="00BB23E1" w:rsidRDefault="00AD161F" w:rsidP="00AD161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B23E1">
              <w:rPr>
                <w:b/>
                <w:bCs/>
                <w:sz w:val="20"/>
                <w:szCs w:val="20"/>
              </w:rPr>
              <w:t>print(</w:t>
            </w:r>
            <w:proofErr w:type="spellStart"/>
            <w:r w:rsidRPr="00BB23E1">
              <w:rPr>
                <w:b/>
                <w:bCs/>
                <w:sz w:val="20"/>
                <w:szCs w:val="20"/>
              </w:rPr>
              <w:t>outA</w:t>
            </w:r>
            <w:proofErr w:type="spellEnd"/>
            <w:r w:rsidRPr="00BB23E1">
              <w:rPr>
                <w:b/>
                <w:bCs/>
                <w:sz w:val="20"/>
                <w:szCs w:val="20"/>
              </w:rPr>
              <w:t>)</w:t>
            </w:r>
          </w:p>
          <w:p w14:paraId="1AC85232" w14:textId="77777777" w:rsidR="00AD161F" w:rsidRPr="00BB23E1" w:rsidRDefault="00AD161F" w:rsidP="00AD161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BB23E1">
              <w:rPr>
                <w:b/>
                <w:bCs/>
                <w:sz w:val="20"/>
                <w:szCs w:val="20"/>
              </w:rPr>
              <w:t>print(</w:t>
            </w:r>
            <w:proofErr w:type="gramEnd"/>
            <w:r w:rsidRPr="00BB23E1">
              <w:rPr>
                <w:b/>
                <w:bCs/>
                <w:sz w:val="20"/>
                <w:szCs w:val="20"/>
              </w:rPr>
              <w:t>"----")</w:t>
            </w:r>
          </w:p>
          <w:p w14:paraId="71C2A8FE" w14:textId="77777777" w:rsidR="00AD161F" w:rsidRPr="00BB23E1" w:rsidRDefault="00AD161F" w:rsidP="00AD161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6CA841DC" w14:textId="7283B607" w:rsidR="00AD161F" w:rsidRPr="00BB23E1" w:rsidRDefault="00AD161F" w:rsidP="00AD161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B23E1">
              <w:rPr>
                <w:b/>
                <w:bCs/>
                <w:sz w:val="20"/>
                <w:szCs w:val="20"/>
              </w:rPr>
              <w:t># B.</w:t>
            </w:r>
          </w:p>
          <w:p w14:paraId="120607A2" w14:textId="77777777" w:rsidR="00AD161F" w:rsidRPr="00BB23E1" w:rsidRDefault="00AD161F" w:rsidP="00AD161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B23E1">
              <w:rPr>
                <w:b/>
                <w:bCs/>
                <w:sz w:val="20"/>
                <w:szCs w:val="20"/>
              </w:rPr>
              <w:t>import pandas as pd</w:t>
            </w:r>
          </w:p>
          <w:p w14:paraId="0C5F7F90" w14:textId="77777777" w:rsidR="00AD161F" w:rsidRPr="00BB23E1" w:rsidRDefault="00AD161F" w:rsidP="00AD161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BB23E1">
              <w:rPr>
                <w:b/>
                <w:bCs/>
                <w:sz w:val="20"/>
                <w:szCs w:val="20"/>
              </w:rPr>
              <w:t>df</w:t>
            </w:r>
            <w:proofErr w:type="spellEnd"/>
            <w:r w:rsidRPr="00BB23E1">
              <w:rPr>
                <w:b/>
                <w:bCs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BB23E1">
              <w:rPr>
                <w:b/>
                <w:bCs/>
                <w:sz w:val="20"/>
                <w:szCs w:val="20"/>
              </w:rPr>
              <w:t>pd.DataFrame</w:t>
            </w:r>
            <w:proofErr w:type="spellEnd"/>
            <w:proofErr w:type="gramEnd"/>
            <w:r w:rsidRPr="00BB23E1">
              <w:rPr>
                <w:b/>
                <w:bCs/>
                <w:sz w:val="20"/>
                <w:szCs w:val="20"/>
              </w:rPr>
              <w:t>({"G": ["a", "a", "b", "a", "c", "c"], "V": [5, 6, 7, 8, 9, 10]})</w:t>
            </w:r>
          </w:p>
          <w:p w14:paraId="46AD6325" w14:textId="77777777" w:rsidR="00AD161F" w:rsidRPr="00BB23E1" w:rsidRDefault="00AD161F" w:rsidP="00AD161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BB23E1">
              <w:rPr>
                <w:b/>
                <w:bCs/>
                <w:sz w:val="20"/>
                <w:szCs w:val="20"/>
              </w:rPr>
              <w:t>outB</w:t>
            </w:r>
            <w:proofErr w:type="spellEnd"/>
            <w:r w:rsidRPr="00BB23E1">
              <w:rPr>
                <w:b/>
                <w:bCs/>
                <w:sz w:val="20"/>
                <w:szCs w:val="20"/>
              </w:rPr>
              <w:t xml:space="preserve"> = [(g, </w:t>
            </w:r>
            <w:proofErr w:type="spellStart"/>
            <w:r w:rsidRPr="00BB23E1">
              <w:rPr>
                <w:b/>
                <w:bCs/>
                <w:sz w:val="20"/>
                <w:szCs w:val="20"/>
              </w:rPr>
              <w:t>cnt</w:t>
            </w:r>
            <w:proofErr w:type="spellEnd"/>
            <w:r w:rsidRPr="00BB23E1">
              <w:rPr>
                <w:b/>
                <w:bCs/>
                <w:sz w:val="20"/>
                <w:szCs w:val="20"/>
              </w:rPr>
              <w:t xml:space="preserve">) for g, </w:t>
            </w:r>
            <w:proofErr w:type="spellStart"/>
            <w:r w:rsidRPr="00BB23E1">
              <w:rPr>
                <w:b/>
                <w:bCs/>
                <w:sz w:val="20"/>
                <w:szCs w:val="20"/>
              </w:rPr>
              <w:t>cnt</w:t>
            </w:r>
            <w:proofErr w:type="spellEnd"/>
            <w:r w:rsidRPr="00BB23E1">
              <w:rPr>
                <w:b/>
                <w:bCs/>
                <w:sz w:val="20"/>
                <w:szCs w:val="20"/>
              </w:rPr>
              <w:t xml:space="preserve"> in </w:t>
            </w:r>
            <w:proofErr w:type="spellStart"/>
            <w:r w:rsidRPr="00BB23E1">
              <w:rPr>
                <w:b/>
                <w:bCs/>
                <w:sz w:val="20"/>
                <w:szCs w:val="20"/>
              </w:rPr>
              <w:t>df</w:t>
            </w:r>
            <w:proofErr w:type="spellEnd"/>
            <w:r w:rsidRPr="00BB23E1">
              <w:rPr>
                <w:b/>
                <w:bCs/>
                <w:sz w:val="20"/>
                <w:szCs w:val="20"/>
              </w:rPr>
              <w:t>["G"].</w:t>
            </w:r>
            <w:proofErr w:type="spellStart"/>
            <w:r w:rsidRPr="00BB23E1">
              <w:rPr>
                <w:b/>
                <w:bCs/>
                <w:sz w:val="20"/>
                <w:szCs w:val="20"/>
              </w:rPr>
              <w:t>value_counts</w:t>
            </w:r>
            <w:proofErr w:type="spellEnd"/>
            <w:r w:rsidRPr="00BB23E1">
              <w:rPr>
                <w:b/>
                <w:bCs/>
                <w:sz w:val="20"/>
                <w:szCs w:val="20"/>
              </w:rPr>
              <w:t>(</w:t>
            </w:r>
            <w:proofErr w:type="gramStart"/>
            <w:r w:rsidRPr="00BB23E1">
              <w:rPr>
                <w:b/>
                <w:bCs/>
                <w:sz w:val="20"/>
                <w:szCs w:val="20"/>
              </w:rPr>
              <w:t>).items</w:t>
            </w:r>
            <w:proofErr w:type="gramEnd"/>
            <w:r w:rsidRPr="00BB23E1">
              <w:rPr>
                <w:b/>
                <w:bCs/>
                <w:sz w:val="20"/>
                <w:szCs w:val="20"/>
              </w:rPr>
              <w:t>()]</w:t>
            </w:r>
          </w:p>
          <w:p w14:paraId="04C16640" w14:textId="77777777" w:rsidR="00AD161F" w:rsidRPr="00BB23E1" w:rsidRDefault="00AD161F" w:rsidP="00AD161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BB23E1">
              <w:rPr>
                <w:b/>
                <w:bCs/>
                <w:sz w:val="20"/>
                <w:szCs w:val="20"/>
              </w:rPr>
              <w:t>outB</w:t>
            </w:r>
            <w:proofErr w:type="spellEnd"/>
            <w:r w:rsidRPr="00BB23E1">
              <w:rPr>
                <w:b/>
                <w:bCs/>
                <w:sz w:val="20"/>
                <w:szCs w:val="20"/>
              </w:rPr>
              <w:t xml:space="preserve"> = sorted(</w:t>
            </w:r>
            <w:proofErr w:type="spellStart"/>
            <w:r w:rsidRPr="00BB23E1">
              <w:rPr>
                <w:b/>
                <w:bCs/>
                <w:sz w:val="20"/>
                <w:szCs w:val="20"/>
              </w:rPr>
              <w:t>outB</w:t>
            </w:r>
            <w:proofErr w:type="spellEnd"/>
            <w:r w:rsidRPr="00BB23E1">
              <w:rPr>
                <w:b/>
                <w:bCs/>
                <w:sz w:val="20"/>
                <w:szCs w:val="20"/>
              </w:rPr>
              <w:t>)</w:t>
            </w:r>
          </w:p>
          <w:p w14:paraId="0A7C56A2" w14:textId="77777777" w:rsidR="00AD161F" w:rsidRPr="00BB23E1" w:rsidRDefault="00AD161F" w:rsidP="00AD161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B23E1">
              <w:rPr>
                <w:b/>
                <w:bCs/>
                <w:sz w:val="20"/>
                <w:szCs w:val="20"/>
              </w:rPr>
              <w:t>print(</w:t>
            </w:r>
            <w:proofErr w:type="spellStart"/>
            <w:r w:rsidRPr="00BB23E1">
              <w:rPr>
                <w:b/>
                <w:bCs/>
                <w:sz w:val="20"/>
                <w:szCs w:val="20"/>
              </w:rPr>
              <w:t>outB</w:t>
            </w:r>
            <w:proofErr w:type="spellEnd"/>
            <w:r w:rsidRPr="00BB23E1">
              <w:rPr>
                <w:b/>
                <w:bCs/>
                <w:sz w:val="20"/>
                <w:szCs w:val="20"/>
              </w:rPr>
              <w:t>)</w:t>
            </w:r>
          </w:p>
          <w:p w14:paraId="6F96A153" w14:textId="77777777" w:rsidR="00AD161F" w:rsidRPr="00BB23E1" w:rsidRDefault="00AD161F" w:rsidP="00AD161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7671CBF1" w14:textId="32412BAF" w:rsidR="00AD161F" w:rsidRPr="00BB23E1" w:rsidRDefault="00AD161F" w:rsidP="00AD161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B23E1">
              <w:rPr>
                <w:b/>
                <w:bCs/>
                <w:sz w:val="20"/>
                <w:szCs w:val="20"/>
              </w:rPr>
              <w:t># C.</w:t>
            </w:r>
          </w:p>
          <w:p w14:paraId="5F142CDD" w14:textId="53DA0FA2" w:rsidR="00AD161F" w:rsidRPr="00BB23E1" w:rsidRDefault="00AD161F" w:rsidP="00AD161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BB23E1">
              <w:rPr>
                <w:b/>
                <w:bCs/>
                <w:sz w:val="20"/>
                <w:szCs w:val="20"/>
              </w:rPr>
              <w:t>print(</w:t>
            </w:r>
            <w:proofErr w:type="gramEnd"/>
            <w:r w:rsidRPr="00BB23E1">
              <w:rPr>
                <w:b/>
                <w:bCs/>
                <w:sz w:val="20"/>
                <w:szCs w:val="20"/>
              </w:rPr>
              <w:t>"----")</w:t>
            </w:r>
          </w:p>
          <w:p w14:paraId="2409F3FA" w14:textId="77777777" w:rsidR="00AD161F" w:rsidRPr="00BB23E1" w:rsidRDefault="00AD161F" w:rsidP="00AD161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B23E1">
              <w:rPr>
                <w:b/>
                <w:bCs/>
                <w:sz w:val="20"/>
                <w:szCs w:val="20"/>
              </w:rPr>
              <w:t>import pandas as pd</w:t>
            </w:r>
          </w:p>
          <w:p w14:paraId="2CE1818F" w14:textId="77777777" w:rsidR="00AD161F" w:rsidRPr="00BB23E1" w:rsidRDefault="00AD161F" w:rsidP="00AD161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BB23E1">
              <w:rPr>
                <w:b/>
                <w:bCs/>
                <w:sz w:val="20"/>
                <w:szCs w:val="20"/>
              </w:rPr>
              <w:t>df</w:t>
            </w:r>
            <w:proofErr w:type="spellEnd"/>
            <w:r w:rsidRPr="00BB23E1">
              <w:rPr>
                <w:b/>
                <w:bCs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BB23E1">
              <w:rPr>
                <w:b/>
                <w:bCs/>
                <w:sz w:val="20"/>
                <w:szCs w:val="20"/>
              </w:rPr>
              <w:t>pd.DataFrame</w:t>
            </w:r>
            <w:proofErr w:type="spellEnd"/>
            <w:proofErr w:type="gramEnd"/>
            <w:r w:rsidRPr="00BB23E1">
              <w:rPr>
                <w:b/>
                <w:bCs/>
                <w:sz w:val="20"/>
                <w:szCs w:val="20"/>
              </w:rPr>
              <w:t>({"G": ["a", "a", "b", "a", "c", "c"], "V": [5, 6, 7, 8, 9, 10]})</w:t>
            </w:r>
          </w:p>
          <w:p w14:paraId="62340637" w14:textId="77777777" w:rsidR="00AD161F" w:rsidRPr="00BB23E1" w:rsidRDefault="00AD161F" w:rsidP="00AD161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BB23E1">
              <w:rPr>
                <w:b/>
                <w:bCs/>
                <w:sz w:val="20"/>
                <w:szCs w:val="20"/>
              </w:rPr>
              <w:t>outC</w:t>
            </w:r>
            <w:proofErr w:type="spellEnd"/>
            <w:r w:rsidRPr="00BB23E1">
              <w:rPr>
                <w:b/>
                <w:bCs/>
                <w:sz w:val="20"/>
                <w:szCs w:val="20"/>
              </w:rPr>
              <w:t xml:space="preserve"> = [(g, (</w:t>
            </w:r>
            <w:proofErr w:type="spellStart"/>
            <w:r w:rsidRPr="00BB23E1">
              <w:rPr>
                <w:b/>
                <w:bCs/>
                <w:sz w:val="20"/>
                <w:szCs w:val="20"/>
              </w:rPr>
              <w:t>df</w:t>
            </w:r>
            <w:proofErr w:type="spellEnd"/>
            <w:r w:rsidRPr="00BB23E1">
              <w:rPr>
                <w:b/>
                <w:bCs/>
                <w:sz w:val="20"/>
                <w:szCs w:val="20"/>
              </w:rPr>
              <w:t>["G"] == g</w:t>
            </w:r>
            <w:proofErr w:type="gramStart"/>
            <w:r w:rsidRPr="00BB23E1">
              <w:rPr>
                <w:b/>
                <w:bCs/>
                <w:sz w:val="20"/>
                <w:szCs w:val="20"/>
              </w:rPr>
              <w:t>).sum</w:t>
            </w:r>
            <w:proofErr w:type="gramEnd"/>
            <w:r w:rsidRPr="00BB23E1">
              <w:rPr>
                <w:b/>
                <w:bCs/>
                <w:sz w:val="20"/>
                <w:szCs w:val="20"/>
              </w:rPr>
              <w:t>()) for g in ["a", "b", "c"]]</w:t>
            </w:r>
          </w:p>
          <w:p w14:paraId="00DF5FD3" w14:textId="77777777" w:rsidR="00AD161F" w:rsidRPr="00BB23E1" w:rsidRDefault="00AD161F" w:rsidP="00AD161F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B23E1">
              <w:rPr>
                <w:b/>
                <w:bCs/>
                <w:sz w:val="20"/>
                <w:szCs w:val="20"/>
              </w:rPr>
              <w:t>print(</w:t>
            </w:r>
            <w:proofErr w:type="spellStart"/>
            <w:r w:rsidRPr="00BB23E1">
              <w:rPr>
                <w:b/>
                <w:bCs/>
                <w:sz w:val="20"/>
                <w:szCs w:val="20"/>
              </w:rPr>
              <w:t>outC</w:t>
            </w:r>
            <w:proofErr w:type="spellEnd"/>
            <w:r w:rsidRPr="00BB23E1">
              <w:rPr>
                <w:b/>
                <w:bCs/>
                <w:sz w:val="20"/>
                <w:szCs w:val="20"/>
              </w:rPr>
              <w:t>)</w:t>
            </w:r>
          </w:p>
          <w:p w14:paraId="6EB54E47" w14:textId="06CDF0D2" w:rsidR="00692DA9" w:rsidRPr="00E2200C" w:rsidRDefault="00692DA9" w:rsidP="00AD161F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419BA1B1" w14:textId="77777777" w:rsidR="00E2200C" w:rsidRPr="00E2200C" w:rsidRDefault="00E2200C">
      <w:pPr>
        <w:rPr>
          <w:sz w:val="20"/>
          <w:szCs w:val="20"/>
        </w:rPr>
      </w:pPr>
    </w:p>
    <w:p w14:paraId="784FF4BD" w14:textId="58F3A85D" w:rsidR="00FF1FC5" w:rsidRDefault="00F90B5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3FE2B716" w14:textId="47934878" w:rsidR="007F7FD9" w:rsidRPr="00FF1FC5" w:rsidRDefault="00B02AA1">
      <w:pPr>
        <w:rPr>
          <w:sz w:val="20"/>
          <w:szCs w:val="20"/>
        </w:rPr>
      </w:pPr>
      <w:r w:rsidRPr="00FF1FC5">
        <w:rPr>
          <w:b/>
          <w:bCs/>
          <w:sz w:val="20"/>
          <w:szCs w:val="20"/>
        </w:rPr>
        <w:lastRenderedPageBreak/>
        <w:t>Q24. You have a dataset of 1 million numbers stored in a column V.</w:t>
      </w:r>
      <w:r w:rsidRPr="00FF1FC5">
        <w:rPr>
          <w:b/>
          <w:bCs/>
          <w:sz w:val="20"/>
          <w:szCs w:val="20"/>
        </w:rPr>
        <w:br/>
        <w:t>Which code is FASTEST to compute the mean?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F7FD9" w:rsidRPr="00E2200C" w14:paraId="6973D3BD" w14:textId="77777777">
        <w:tc>
          <w:tcPr>
            <w:tcW w:w="8640" w:type="dxa"/>
            <w:shd w:val="clear" w:color="auto" w:fill="F2F2F2"/>
          </w:tcPr>
          <w:p w14:paraId="7796A639" w14:textId="14B422B3" w:rsidR="007F7FD9" w:rsidRPr="00E2200C" w:rsidRDefault="00B02AA1">
            <w:pPr>
              <w:spacing w:after="0" w:line="240" w:lineRule="auto"/>
              <w:rPr>
                <w:sz w:val="20"/>
                <w:szCs w:val="20"/>
              </w:rPr>
            </w:pPr>
            <w:r w:rsidRPr="00E2200C">
              <w:rPr>
                <w:rFonts w:ascii="Consolas" w:eastAsia="Consolas" w:hAnsi="Consolas"/>
                <w:sz w:val="20"/>
                <w:szCs w:val="20"/>
              </w:rPr>
              <w:br/>
              <w:t>A.</w:t>
            </w:r>
            <w:r w:rsidRPr="00E2200C">
              <w:rPr>
                <w:rFonts w:ascii="Consolas" w:eastAsia="Consolas" w:hAnsi="Consolas"/>
                <w:sz w:val="20"/>
                <w:szCs w:val="20"/>
              </w:rPr>
              <w:br/>
              <w:t>total = 0</w:t>
            </w:r>
            <w:r w:rsidRPr="00E2200C">
              <w:rPr>
                <w:rFonts w:ascii="Consolas" w:eastAsia="Consolas" w:hAnsi="Consolas"/>
                <w:sz w:val="20"/>
                <w:szCs w:val="20"/>
              </w:rPr>
              <w:br/>
              <w:t>count = 0</w:t>
            </w:r>
            <w:r w:rsidRPr="00E2200C">
              <w:rPr>
                <w:rFonts w:ascii="Consolas" w:eastAsia="Consolas" w:hAnsi="Consolas"/>
                <w:sz w:val="20"/>
                <w:szCs w:val="20"/>
              </w:rPr>
              <w:br/>
              <w:t>for x in V:</w:t>
            </w:r>
            <w:r w:rsidRPr="00E2200C">
              <w:rPr>
                <w:rFonts w:ascii="Consolas" w:eastAsia="Consolas" w:hAnsi="Consolas"/>
                <w:sz w:val="20"/>
                <w:szCs w:val="20"/>
              </w:rPr>
              <w:br/>
              <w:t xml:space="preserve">    total += x</w:t>
            </w:r>
            <w:r w:rsidRPr="00E2200C">
              <w:rPr>
                <w:rFonts w:ascii="Consolas" w:eastAsia="Consolas" w:hAnsi="Consolas"/>
                <w:sz w:val="20"/>
                <w:szCs w:val="20"/>
              </w:rPr>
              <w:br/>
              <w:t xml:space="preserve">    count += 1</w:t>
            </w:r>
            <w:r w:rsidRPr="00E2200C">
              <w:rPr>
                <w:rFonts w:ascii="Consolas" w:eastAsia="Consolas" w:hAnsi="Consolas"/>
                <w:sz w:val="20"/>
                <w:szCs w:val="20"/>
              </w:rPr>
              <w:br/>
              <w:t>mean = total / count</w:t>
            </w:r>
            <w:r w:rsidRPr="00E2200C">
              <w:rPr>
                <w:rFonts w:ascii="Consolas" w:eastAsia="Consolas" w:hAnsi="Consolas"/>
                <w:sz w:val="20"/>
                <w:szCs w:val="20"/>
              </w:rPr>
              <w:br/>
              <w:t xml:space="preserve"> </w:t>
            </w:r>
            <w:r w:rsidRPr="00E2200C">
              <w:rPr>
                <w:rFonts w:ascii="Consolas" w:eastAsia="Consolas" w:hAnsi="Consolas"/>
                <w:sz w:val="20"/>
                <w:szCs w:val="20"/>
              </w:rPr>
              <w:br/>
            </w:r>
            <w:r w:rsidRPr="005A4EE3">
              <w:rPr>
                <w:rFonts w:ascii="Consolas" w:eastAsia="Consolas" w:hAnsi="Consolas"/>
                <w:b/>
                <w:bCs/>
                <w:sz w:val="20"/>
                <w:szCs w:val="20"/>
              </w:rPr>
              <w:t>B.</w:t>
            </w:r>
            <w:r w:rsidRPr="005A4EE3">
              <w:rPr>
                <w:rFonts w:ascii="Consolas" w:eastAsia="Consolas" w:hAnsi="Consolas"/>
                <w:b/>
                <w:bCs/>
                <w:sz w:val="20"/>
                <w:szCs w:val="20"/>
              </w:rPr>
              <w:br/>
              <w:t>import numpy as np</w:t>
            </w:r>
            <w:r w:rsidRPr="005A4EE3">
              <w:rPr>
                <w:rFonts w:ascii="Consolas" w:eastAsia="Consolas" w:hAnsi="Consolas"/>
                <w:b/>
                <w:bCs/>
                <w:sz w:val="20"/>
                <w:szCs w:val="20"/>
              </w:rPr>
              <w:br/>
              <w:t xml:space="preserve">mean = </w:t>
            </w:r>
            <w:proofErr w:type="gramStart"/>
            <w:r w:rsidRPr="005A4EE3">
              <w:rPr>
                <w:rFonts w:ascii="Consolas" w:eastAsia="Consolas" w:hAnsi="Consolas"/>
                <w:b/>
                <w:bCs/>
                <w:sz w:val="20"/>
                <w:szCs w:val="20"/>
              </w:rPr>
              <w:t>np.mean</w:t>
            </w:r>
            <w:proofErr w:type="gramEnd"/>
            <w:r w:rsidRPr="005A4EE3">
              <w:rPr>
                <w:rFonts w:ascii="Consolas" w:eastAsia="Consolas" w:hAnsi="Consolas"/>
                <w:b/>
                <w:bCs/>
                <w:sz w:val="20"/>
                <w:szCs w:val="20"/>
              </w:rPr>
              <w:t>(V)</w:t>
            </w:r>
            <w:r w:rsidRPr="00E2200C">
              <w:rPr>
                <w:rFonts w:ascii="Consolas" w:eastAsia="Consolas" w:hAnsi="Consolas"/>
                <w:sz w:val="20"/>
                <w:szCs w:val="20"/>
              </w:rPr>
              <w:br/>
              <w:t xml:space="preserve"> </w:t>
            </w:r>
            <w:r w:rsidRPr="00E2200C">
              <w:rPr>
                <w:rFonts w:ascii="Consolas" w:eastAsia="Consolas" w:hAnsi="Consolas"/>
                <w:sz w:val="20"/>
                <w:szCs w:val="20"/>
              </w:rPr>
              <w:br/>
              <w:t>C.</w:t>
            </w:r>
            <w:r w:rsidRPr="00E2200C">
              <w:rPr>
                <w:rFonts w:ascii="Consolas" w:eastAsia="Consolas" w:hAnsi="Consolas"/>
                <w:sz w:val="20"/>
                <w:szCs w:val="20"/>
              </w:rPr>
              <w:br/>
              <w:t>mean = sum(V) / len(V)</w:t>
            </w:r>
            <w:r w:rsidRPr="00E2200C">
              <w:rPr>
                <w:rFonts w:ascii="Consolas" w:eastAsia="Consolas" w:hAnsi="Consolas"/>
                <w:sz w:val="20"/>
                <w:szCs w:val="20"/>
              </w:rPr>
              <w:br/>
              <w:t xml:space="preserve"> </w:t>
            </w:r>
          </w:p>
        </w:tc>
      </w:tr>
    </w:tbl>
    <w:p w14:paraId="7369E0B6" w14:textId="77777777" w:rsidR="00562459" w:rsidRDefault="00562459">
      <w:pPr>
        <w:rPr>
          <w:b/>
          <w:bCs/>
          <w:sz w:val="20"/>
          <w:szCs w:val="20"/>
        </w:rPr>
      </w:pPr>
    </w:p>
    <w:p w14:paraId="2488F733" w14:textId="043728D2" w:rsidR="00A00BB0" w:rsidRDefault="00A00BB0">
      <w:pPr>
        <w:rPr>
          <w:b/>
          <w:bCs/>
          <w:sz w:val="20"/>
          <w:szCs w:val="20"/>
        </w:rPr>
      </w:pPr>
      <w:r w:rsidRPr="00A00BB0">
        <w:rPr>
          <w:b/>
          <w:bCs/>
          <w:sz w:val="20"/>
          <w:szCs w:val="20"/>
        </w:rPr>
        <w:t>Q</w:t>
      </w:r>
      <w:r>
        <w:rPr>
          <w:b/>
          <w:bCs/>
          <w:sz w:val="20"/>
          <w:szCs w:val="20"/>
        </w:rPr>
        <w:t>25</w:t>
      </w:r>
      <w:r w:rsidRPr="00A00BB0">
        <w:rPr>
          <w:b/>
          <w:bCs/>
          <w:sz w:val="20"/>
          <w:szCs w:val="20"/>
        </w:rPr>
        <w:t>. What does the following code do?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2755DF" w:rsidRPr="00E2200C" w14:paraId="21C55BD9" w14:textId="77777777" w:rsidTr="00313833">
        <w:tc>
          <w:tcPr>
            <w:tcW w:w="8640" w:type="dxa"/>
            <w:shd w:val="clear" w:color="auto" w:fill="F2F2F2"/>
          </w:tcPr>
          <w:p w14:paraId="1D62BCE8" w14:textId="77777777" w:rsidR="002755DF" w:rsidRPr="002755DF" w:rsidRDefault="002755DF" w:rsidP="002755DF">
            <w:pPr>
              <w:pStyle w:val="NormalWeb"/>
              <w:rPr>
                <w:rFonts w:ascii="Consolas" w:eastAsia="Consolas" w:hAnsi="Consolas" w:cstheme="minorBidi"/>
                <w:sz w:val="20"/>
                <w:szCs w:val="20"/>
              </w:rPr>
            </w:pPr>
            <w:r w:rsidRPr="00E2200C">
              <w:rPr>
                <w:rFonts w:ascii="Consolas" w:eastAsia="Consolas" w:hAnsi="Consolas"/>
                <w:sz w:val="20"/>
                <w:szCs w:val="20"/>
              </w:rPr>
              <w:br/>
            </w:r>
            <w:r w:rsidRPr="002755DF">
              <w:rPr>
                <w:rFonts w:ascii="Consolas" w:eastAsia="Consolas" w:hAnsi="Consolas" w:cstheme="minorBidi"/>
                <w:sz w:val="20"/>
                <w:szCs w:val="20"/>
              </w:rPr>
              <w:t>import random</w:t>
            </w:r>
          </w:p>
          <w:p w14:paraId="6FF5E10D" w14:textId="77777777" w:rsidR="002755DF" w:rsidRPr="002755DF" w:rsidRDefault="002755DF" w:rsidP="002755DF">
            <w:pPr>
              <w:pStyle w:val="NormalWeb"/>
              <w:rPr>
                <w:rFonts w:ascii="Consolas" w:eastAsia="Consolas" w:hAnsi="Consolas" w:cstheme="minorBidi"/>
                <w:sz w:val="20"/>
                <w:szCs w:val="20"/>
              </w:rPr>
            </w:pPr>
            <w:r w:rsidRPr="002755DF">
              <w:rPr>
                <w:rFonts w:ascii="Consolas" w:eastAsia="Consolas" w:hAnsi="Consolas" w:cstheme="minorBidi"/>
                <w:sz w:val="20"/>
                <w:szCs w:val="20"/>
              </w:rPr>
              <w:t>n = 100000</w:t>
            </w:r>
          </w:p>
          <w:p w14:paraId="46C7A895" w14:textId="77777777" w:rsidR="002755DF" w:rsidRPr="002755DF" w:rsidRDefault="002755DF" w:rsidP="002755DF">
            <w:pPr>
              <w:pStyle w:val="NormalWeb"/>
              <w:rPr>
                <w:rFonts w:ascii="Consolas" w:eastAsia="Consolas" w:hAnsi="Consolas" w:cstheme="minorBidi"/>
                <w:sz w:val="20"/>
                <w:szCs w:val="20"/>
              </w:rPr>
            </w:pPr>
            <w:r w:rsidRPr="002755DF">
              <w:rPr>
                <w:rFonts w:ascii="Consolas" w:eastAsia="Consolas" w:hAnsi="Consolas" w:cstheme="minorBidi"/>
                <w:sz w:val="20"/>
                <w:szCs w:val="20"/>
              </w:rPr>
              <w:t>inside = 0</w:t>
            </w:r>
          </w:p>
          <w:p w14:paraId="749B3584" w14:textId="77777777" w:rsidR="002755DF" w:rsidRPr="002755DF" w:rsidRDefault="002755DF" w:rsidP="002755DF">
            <w:pPr>
              <w:pStyle w:val="NormalWeb"/>
              <w:rPr>
                <w:rFonts w:ascii="Consolas" w:eastAsia="Consolas" w:hAnsi="Consolas" w:cstheme="minorBidi"/>
                <w:sz w:val="20"/>
                <w:szCs w:val="20"/>
              </w:rPr>
            </w:pPr>
            <w:r w:rsidRPr="002755DF">
              <w:rPr>
                <w:rFonts w:ascii="Consolas" w:eastAsia="Consolas" w:hAnsi="Consolas" w:cstheme="minorBidi"/>
                <w:sz w:val="20"/>
                <w:szCs w:val="20"/>
              </w:rPr>
              <w:t>for _ in range(n):</w:t>
            </w:r>
          </w:p>
          <w:p w14:paraId="0160FD8C" w14:textId="77777777" w:rsidR="002755DF" w:rsidRPr="002755DF" w:rsidRDefault="002755DF" w:rsidP="002755DF">
            <w:pPr>
              <w:pStyle w:val="NormalWeb"/>
              <w:rPr>
                <w:rFonts w:ascii="Consolas" w:eastAsia="Consolas" w:hAnsi="Consolas" w:cstheme="minorBidi"/>
                <w:sz w:val="20"/>
                <w:szCs w:val="20"/>
              </w:rPr>
            </w:pPr>
            <w:r w:rsidRPr="002755DF">
              <w:rPr>
                <w:rFonts w:ascii="Consolas" w:eastAsia="Consolas" w:hAnsi="Consolas" w:cstheme="minorBidi"/>
                <w:sz w:val="20"/>
                <w:szCs w:val="20"/>
              </w:rPr>
              <w:t xml:space="preserve">    x, y = </w:t>
            </w:r>
            <w:proofErr w:type="gramStart"/>
            <w:r w:rsidRPr="002755DF">
              <w:rPr>
                <w:rFonts w:ascii="Consolas" w:eastAsia="Consolas" w:hAnsi="Consolas" w:cstheme="minorBidi"/>
                <w:sz w:val="20"/>
                <w:szCs w:val="20"/>
              </w:rPr>
              <w:t>random.random</w:t>
            </w:r>
            <w:proofErr w:type="gramEnd"/>
            <w:r w:rsidRPr="002755DF">
              <w:rPr>
                <w:rFonts w:ascii="Consolas" w:eastAsia="Consolas" w:hAnsi="Consolas" w:cstheme="minorBidi"/>
                <w:sz w:val="20"/>
                <w:szCs w:val="20"/>
              </w:rPr>
              <w:t xml:space="preserve">(), </w:t>
            </w:r>
            <w:proofErr w:type="gramStart"/>
            <w:r w:rsidRPr="002755DF">
              <w:rPr>
                <w:rFonts w:ascii="Consolas" w:eastAsia="Consolas" w:hAnsi="Consolas" w:cstheme="minorBidi"/>
                <w:sz w:val="20"/>
                <w:szCs w:val="20"/>
              </w:rPr>
              <w:t>random.random</w:t>
            </w:r>
            <w:proofErr w:type="gramEnd"/>
            <w:r w:rsidRPr="002755DF">
              <w:rPr>
                <w:rFonts w:ascii="Consolas" w:eastAsia="Consolas" w:hAnsi="Consolas" w:cstheme="minorBidi"/>
                <w:sz w:val="20"/>
                <w:szCs w:val="20"/>
              </w:rPr>
              <w:t>()</w:t>
            </w:r>
          </w:p>
          <w:p w14:paraId="00EB8941" w14:textId="77777777" w:rsidR="002755DF" w:rsidRPr="002755DF" w:rsidRDefault="002755DF" w:rsidP="002755DF">
            <w:pPr>
              <w:pStyle w:val="NormalWeb"/>
              <w:rPr>
                <w:rFonts w:ascii="Consolas" w:eastAsia="Consolas" w:hAnsi="Consolas" w:cstheme="minorBidi"/>
                <w:sz w:val="20"/>
                <w:szCs w:val="20"/>
              </w:rPr>
            </w:pPr>
            <w:r w:rsidRPr="002755DF">
              <w:rPr>
                <w:rFonts w:ascii="Consolas" w:eastAsia="Consolas" w:hAnsi="Consolas" w:cstheme="minorBidi"/>
                <w:sz w:val="20"/>
                <w:szCs w:val="20"/>
              </w:rPr>
              <w:t xml:space="preserve">    if x**2 + y**2 &lt;= 1:</w:t>
            </w:r>
          </w:p>
          <w:p w14:paraId="66FD283A" w14:textId="77777777" w:rsidR="002755DF" w:rsidRPr="002755DF" w:rsidRDefault="002755DF" w:rsidP="002755DF">
            <w:pPr>
              <w:pStyle w:val="NormalWeb"/>
              <w:rPr>
                <w:rFonts w:ascii="Consolas" w:eastAsia="Consolas" w:hAnsi="Consolas" w:cstheme="minorBidi"/>
                <w:sz w:val="20"/>
                <w:szCs w:val="20"/>
              </w:rPr>
            </w:pPr>
            <w:r w:rsidRPr="002755DF">
              <w:rPr>
                <w:rFonts w:ascii="Consolas" w:eastAsia="Consolas" w:hAnsi="Consolas" w:cstheme="minorBidi"/>
                <w:sz w:val="20"/>
                <w:szCs w:val="20"/>
              </w:rPr>
              <w:t xml:space="preserve">        inside += 1</w:t>
            </w:r>
          </w:p>
          <w:p w14:paraId="18FD2574" w14:textId="77777777" w:rsidR="002755DF" w:rsidRPr="002755DF" w:rsidRDefault="002755DF" w:rsidP="002755DF">
            <w:pPr>
              <w:pStyle w:val="NormalWeb"/>
              <w:rPr>
                <w:rFonts w:ascii="Consolas" w:eastAsia="Consolas" w:hAnsi="Consolas" w:cstheme="minorBidi"/>
                <w:sz w:val="20"/>
                <w:szCs w:val="20"/>
              </w:rPr>
            </w:pPr>
            <w:r w:rsidRPr="002755DF">
              <w:rPr>
                <w:rFonts w:ascii="Consolas" w:eastAsia="Consolas" w:hAnsi="Consolas" w:cstheme="minorBidi"/>
                <w:sz w:val="20"/>
                <w:szCs w:val="20"/>
              </w:rPr>
              <w:t>pi_estimate = 4 * inside / n</w:t>
            </w:r>
          </w:p>
          <w:p w14:paraId="41C122C6" w14:textId="0DF7C265" w:rsidR="002755DF" w:rsidRDefault="002755DF" w:rsidP="002755DF">
            <w:pPr>
              <w:pStyle w:val="NormalWeb"/>
              <w:rPr>
                <w:rFonts w:ascii="Consolas" w:eastAsia="Consolas" w:hAnsi="Consolas" w:cstheme="minorBidi"/>
                <w:sz w:val="20"/>
                <w:szCs w:val="20"/>
              </w:rPr>
            </w:pPr>
            <w:proofErr w:type="gramStart"/>
            <w:r w:rsidRPr="002755DF">
              <w:rPr>
                <w:rFonts w:ascii="Consolas" w:eastAsia="Consolas" w:hAnsi="Consolas" w:cstheme="minorBidi"/>
                <w:sz w:val="20"/>
                <w:szCs w:val="20"/>
              </w:rPr>
              <w:t>print(</w:t>
            </w:r>
            <w:proofErr w:type="gramEnd"/>
            <w:r w:rsidRPr="002755DF">
              <w:rPr>
                <w:rFonts w:ascii="Consolas" w:eastAsia="Consolas" w:hAnsi="Consolas" w:cstheme="minorBidi"/>
                <w:sz w:val="20"/>
                <w:szCs w:val="20"/>
              </w:rPr>
              <w:t>"Estimated π:", pi_estimate)</w:t>
            </w:r>
          </w:p>
          <w:p w14:paraId="170FC0A3" w14:textId="28723DFF" w:rsidR="002755DF" w:rsidRPr="002755DF" w:rsidRDefault="002755DF" w:rsidP="002755DF">
            <w:pPr>
              <w:pStyle w:val="NormalWeb"/>
              <w:rPr>
                <w:rFonts w:ascii="Consolas" w:eastAsia="Consolas" w:hAnsi="Consolas" w:cstheme="minorBidi"/>
                <w:sz w:val="20"/>
                <w:szCs w:val="20"/>
              </w:rPr>
            </w:pPr>
            <w:r w:rsidRPr="002755DF">
              <w:rPr>
                <w:rFonts w:ascii="Consolas" w:eastAsia="Consolas" w:hAnsi="Consolas" w:cstheme="minorBidi"/>
                <w:sz w:val="20"/>
                <w:szCs w:val="20"/>
              </w:rPr>
              <w:t>A. It generates random points and calculates the exact value of π using a mathematical formula.</w:t>
            </w:r>
          </w:p>
          <w:p w14:paraId="525DE3B0" w14:textId="77777777" w:rsidR="002755DF" w:rsidRPr="005A4EE3" w:rsidRDefault="002755DF" w:rsidP="002755DF">
            <w:pPr>
              <w:pStyle w:val="NormalWeb"/>
              <w:rPr>
                <w:rFonts w:ascii="Consolas" w:eastAsia="Consolas" w:hAnsi="Consolas" w:cstheme="minorBidi"/>
                <w:b/>
                <w:bCs/>
                <w:sz w:val="20"/>
                <w:szCs w:val="20"/>
              </w:rPr>
            </w:pPr>
            <w:r w:rsidRPr="005A4EE3">
              <w:rPr>
                <w:rFonts w:ascii="Consolas" w:eastAsia="Consolas" w:hAnsi="Consolas" w:cstheme="minorBidi"/>
                <w:b/>
                <w:bCs/>
                <w:sz w:val="20"/>
                <w:szCs w:val="20"/>
              </w:rPr>
              <w:t>B. It estimates the value of π using the Monte Carlo method by checking how many random points fall inside a unit circle.</w:t>
            </w:r>
          </w:p>
          <w:p w14:paraId="0EAD19D9" w14:textId="15585A9F" w:rsidR="002755DF" w:rsidRPr="00562459" w:rsidRDefault="002755DF" w:rsidP="00562459">
            <w:pPr>
              <w:pStyle w:val="NormalWeb"/>
              <w:rPr>
                <w:rFonts w:ascii="Consolas" w:eastAsia="Consolas" w:hAnsi="Consolas" w:cstheme="minorBidi"/>
                <w:sz w:val="20"/>
                <w:szCs w:val="20"/>
              </w:rPr>
            </w:pPr>
            <w:r w:rsidRPr="002755DF">
              <w:rPr>
                <w:rFonts w:ascii="Consolas" w:eastAsia="Consolas" w:hAnsi="Consolas" w:cstheme="minorBidi"/>
                <w:sz w:val="20"/>
                <w:szCs w:val="20"/>
              </w:rPr>
              <w:t>C. It computes the area of a square of side length 1 using random sampling.</w:t>
            </w:r>
          </w:p>
        </w:tc>
      </w:tr>
    </w:tbl>
    <w:p w14:paraId="10D544F1" w14:textId="2952FFDF" w:rsidR="00EF131C" w:rsidRDefault="00EF131C">
      <w:pPr>
        <w:rPr>
          <w:b/>
          <w:bCs/>
          <w:sz w:val="20"/>
          <w:szCs w:val="20"/>
        </w:rPr>
      </w:pPr>
    </w:p>
    <w:p w14:paraId="702EDCD5" w14:textId="77777777" w:rsidR="00EF131C" w:rsidRDefault="00EF131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31C0A2B9" w14:textId="0A211E14" w:rsidR="00BB23E1" w:rsidRDefault="00BB23E1">
      <w:pPr>
        <w:rPr>
          <w:b/>
          <w:bCs/>
          <w:sz w:val="20"/>
          <w:szCs w:val="20"/>
        </w:rPr>
      </w:pPr>
      <w:r w:rsidRPr="00BB23E1">
        <w:rPr>
          <w:b/>
          <w:bCs/>
          <w:sz w:val="20"/>
          <w:szCs w:val="20"/>
        </w:rPr>
        <w:lastRenderedPageBreak/>
        <w:t>Q3. What is the output?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BB23E1" w:rsidRPr="00E2200C" w14:paraId="5B88C0A0" w14:textId="77777777" w:rsidTr="000E7AA8">
        <w:tc>
          <w:tcPr>
            <w:tcW w:w="8640" w:type="dxa"/>
            <w:shd w:val="clear" w:color="auto" w:fill="F2F2F2"/>
          </w:tcPr>
          <w:p w14:paraId="210FBE39" w14:textId="739B22F6" w:rsidR="00BB23E1" w:rsidRPr="00BB23E1" w:rsidRDefault="00BB23E1" w:rsidP="00BB23E1">
            <w:pPr>
              <w:spacing w:after="0" w:line="240" w:lineRule="auto"/>
              <w:rPr>
                <w:rFonts w:ascii="Consolas" w:eastAsia="Consolas" w:hAnsi="Consolas"/>
                <w:sz w:val="20"/>
                <w:szCs w:val="20"/>
              </w:rPr>
            </w:pPr>
            <w:r w:rsidRPr="00E2200C">
              <w:rPr>
                <w:rFonts w:ascii="Consolas" w:eastAsia="Consolas" w:hAnsi="Consolas"/>
                <w:sz w:val="20"/>
                <w:szCs w:val="20"/>
              </w:rPr>
              <w:br/>
            </w:r>
            <w:r w:rsidRPr="00E2200C">
              <w:rPr>
                <w:rFonts w:ascii="Consolas" w:eastAsia="Consolas" w:hAnsi="Consolas"/>
                <w:sz w:val="20"/>
                <w:szCs w:val="20"/>
              </w:rPr>
              <w:br/>
            </w:r>
            <w:proofErr w:type="spellStart"/>
            <w:r w:rsidRPr="00BB23E1">
              <w:rPr>
                <w:rFonts w:ascii="Consolas" w:eastAsia="Consolas" w:hAnsi="Consolas"/>
                <w:sz w:val="20"/>
                <w:szCs w:val="20"/>
              </w:rPr>
              <w:t>lst</w:t>
            </w:r>
            <w:proofErr w:type="spellEnd"/>
            <w:r w:rsidRPr="00BB23E1">
              <w:rPr>
                <w:rFonts w:ascii="Consolas" w:eastAsia="Consolas" w:hAnsi="Consolas"/>
                <w:sz w:val="20"/>
                <w:szCs w:val="20"/>
              </w:rPr>
              <w:t xml:space="preserve"> = [10, 20, 30, 40]</w:t>
            </w:r>
          </w:p>
          <w:p w14:paraId="0BA67743" w14:textId="77777777" w:rsidR="00BB23E1" w:rsidRDefault="00BB23E1" w:rsidP="00BB23E1">
            <w:pPr>
              <w:spacing w:after="0" w:line="240" w:lineRule="auto"/>
              <w:rPr>
                <w:rFonts w:ascii="Consolas" w:eastAsia="Consolas" w:hAnsi="Consolas"/>
                <w:sz w:val="20"/>
                <w:szCs w:val="20"/>
              </w:rPr>
            </w:pPr>
            <w:r w:rsidRPr="00BB23E1">
              <w:rPr>
                <w:rFonts w:ascii="Consolas" w:eastAsia="Consolas" w:hAnsi="Consolas"/>
                <w:sz w:val="20"/>
                <w:szCs w:val="20"/>
              </w:rPr>
              <w:t>print(</w:t>
            </w:r>
            <w:proofErr w:type="spellStart"/>
            <w:proofErr w:type="gramStart"/>
            <w:r w:rsidRPr="00BB23E1">
              <w:rPr>
                <w:rFonts w:ascii="Consolas" w:eastAsia="Consolas" w:hAnsi="Consolas"/>
                <w:sz w:val="20"/>
                <w:szCs w:val="20"/>
              </w:rPr>
              <w:t>lst</w:t>
            </w:r>
            <w:proofErr w:type="spellEnd"/>
            <w:r w:rsidRPr="00BB23E1">
              <w:rPr>
                <w:rFonts w:ascii="Consolas" w:eastAsia="Consolas" w:hAnsi="Consolas"/>
                <w:sz w:val="20"/>
                <w:szCs w:val="20"/>
              </w:rPr>
              <w:t>[</w:t>
            </w:r>
            <w:proofErr w:type="gramEnd"/>
            <w:r w:rsidRPr="00BB23E1">
              <w:rPr>
                <w:rFonts w:ascii="Consolas" w:eastAsia="Consolas" w:hAnsi="Consolas"/>
                <w:sz w:val="20"/>
                <w:szCs w:val="20"/>
              </w:rPr>
              <w:t xml:space="preserve">1:3] + </w:t>
            </w:r>
            <w:proofErr w:type="spellStart"/>
            <w:proofErr w:type="gramStart"/>
            <w:r w:rsidRPr="00BB23E1">
              <w:rPr>
                <w:rFonts w:ascii="Consolas" w:eastAsia="Consolas" w:hAnsi="Consolas"/>
                <w:sz w:val="20"/>
                <w:szCs w:val="20"/>
              </w:rPr>
              <w:t>lst</w:t>
            </w:r>
            <w:proofErr w:type="spellEnd"/>
            <w:r w:rsidRPr="00BB23E1">
              <w:rPr>
                <w:rFonts w:ascii="Consolas" w:eastAsia="Consolas" w:hAnsi="Consolas"/>
                <w:sz w:val="20"/>
                <w:szCs w:val="20"/>
              </w:rPr>
              <w:t>[</w:t>
            </w:r>
            <w:proofErr w:type="gramEnd"/>
            <w:r w:rsidRPr="00BB23E1">
              <w:rPr>
                <w:rFonts w:ascii="Consolas" w:eastAsia="Consolas" w:hAnsi="Consolas"/>
                <w:sz w:val="20"/>
                <w:szCs w:val="20"/>
              </w:rPr>
              <w:t>-1:])</w:t>
            </w:r>
          </w:p>
          <w:p w14:paraId="276FD713" w14:textId="77777777" w:rsidR="00BB23E1" w:rsidRDefault="00BB23E1" w:rsidP="00BB23E1">
            <w:pPr>
              <w:spacing w:after="0" w:line="240" w:lineRule="auto"/>
              <w:rPr>
                <w:rFonts w:ascii="Consolas" w:eastAsia="Consolas" w:hAnsi="Consolas"/>
                <w:sz w:val="20"/>
                <w:szCs w:val="20"/>
              </w:rPr>
            </w:pPr>
          </w:p>
          <w:p w14:paraId="666C15AF" w14:textId="1A20C45E" w:rsidR="00BB23E1" w:rsidRPr="00E2200C" w:rsidRDefault="00BB23E1" w:rsidP="00BB23E1">
            <w:pPr>
              <w:spacing w:after="0" w:line="240" w:lineRule="auto"/>
              <w:rPr>
                <w:sz w:val="20"/>
                <w:szCs w:val="20"/>
              </w:rPr>
            </w:pPr>
            <w:r w:rsidRPr="00082EA8">
              <w:rPr>
                <w:rFonts w:ascii="Consolas" w:eastAsia="Consolas" w:hAnsi="Consolas"/>
                <w:sz w:val="20"/>
                <w:szCs w:val="20"/>
              </w:rPr>
              <w:t>A. [20, 30, 40]</w:t>
            </w:r>
            <w:r w:rsidRPr="00082EA8">
              <w:rPr>
                <w:rFonts w:ascii="Consolas" w:eastAsia="Consolas" w:hAnsi="Consolas"/>
                <w:sz w:val="20"/>
                <w:szCs w:val="20"/>
              </w:rPr>
              <w:br/>
            </w:r>
            <w:r w:rsidRPr="00082EA8">
              <w:rPr>
                <w:rFonts w:ascii="Consolas" w:eastAsia="Consolas" w:hAnsi="Consolas"/>
                <w:b/>
                <w:bCs/>
                <w:sz w:val="20"/>
                <w:szCs w:val="20"/>
              </w:rPr>
              <w:t>B. [20, 30, 40]</w:t>
            </w:r>
            <w:r w:rsidRPr="00082EA8">
              <w:rPr>
                <w:rFonts w:ascii="Consolas" w:eastAsia="Consolas" w:hAnsi="Consolas"/>
                <w:sz w:val="20"/>
                <w:szCs w:val="20"/>
              </w:rPr>
              <w:br/>
              <w:t>C. [10, 20, 30]</w:t>
            </w:r>
            <w:r>
              <w:rPr>
                <w:color w:val="000000"/>
              </w:rPr>
              <w:br/>
            </w:r>
          </w:p>
        </w:tc>
      </w:tr>
    </w:tbl>
    <w:p w14:paraId="04C58A30" w14:textId="77777777" w:rsidR="002755DF" w:rsidRPr="00A00BB0" w:rsidRDefault="002755DF">
      <w:pPr>
        <w:rPr>
          <w:b/>
          <w:bCs/>
          <w:sz w:val="20"/>
          <w:szCs w:val="20"/>
        </w:rPr>
      </w:pPr>
    </w:p>
    <w:sectPr w:rsidR="002755DF" w:rsidRPr="00A00B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1999203">
    <w:abstractNumId w:val="8"/>
  </w:num>
  <w:num w:numId="2" w16cid:durableId="1482817675">
    <w:abstractNumId w:val="6"/>
  </w:num>
  <w:num w:numId="3" w16cid:durableId="1290087438">
    <w:abstractNumId w:val="5"/>
  </w:num>
  <w:num w:numId="4" w16cid:durableId="1532692648">
    <w:abstractNumId w:val="4"/>
  </w:num>
  <w:num w:numId="5" w16cid:durableId="509488104">
    <w:abstractNumId w:val="7"/>
  </w:num>
  <w:num w:numId="6" w16cid:durableId="1726641415">
    <w:abstractNumId w:val="3"/>
  </w:num>
  <w:num w:numId="7" w16cid:durableId="1811559273">
    <w:abstractNumId w:val="2"/>
  </w:num>
  <w:num w:numId="8" w16cid:durableId="2001427679">
    <w:abstractNumId w:val="1"/>
  </w:num>
  <w:num w:numId="9" w16cid:durableId="808396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74B"/>
    <w:rsid w:val="00034616"/>
    <w:rsid w:val="0006063C"/>
    <w:rsid w:val="00082EA8"/>
    <w:rsid w:val="000C4ACA"/>
    <w:rsid w:val="0015074B"/>
    <w:rsid w:val="00164645"/>
    <w:rsid w:val="0017505D"/>
    <w:rsid w:val="001B3C29"/>
    <w:rsid w:val="00252A91"/>
    <w:rsid w:val="002755DF"/>
    <w:rsid w:val="0029639D"/>
    <w:rsid w:val="00326F90"/>
    <w:rsid w:val="003F4341"/>
    <w:rsid w:val="004219AD"/>
    <w:rsid w:val="00496296"/>
    <w:rsid w:val="004D3446"/>
    <w:rsid w:val="00562459"/>
    <w:rsid w:val="005A3992"/>
    <w:rsid w:val="005A4EE3"/>
    <w:rsid w:val="005D4406"/>
    <w:rsid w:val="006511C3"/>
    <w:rsid w:val="00692DA9"/>
    <w:rsid w:val="00700660"/>
    <w:rsid w:val="00715789"/>
    <w:rsid w:val="00740B4D"/>
    <w:rsid w:val="007651C7"/>
    <w:rsid w:val="007E7779"/>
    <w:rsid w:val="007F7FD9"/>
    <w:rsid w:val="00843594"/>
    <w:rsid w:val="00934C9C"/>
    <w:rsid w:val="009550E9"/>
    <w:rsid w:val="009E762D"/>
    <w:rsid w:val="00A00BB0"/>
    <w:rsid w:val="00A24765"/>
    <w:rsid w:val="00A57125"/>
    <w:rsid w:val="00A85D97"/>
    <w:rsid w:val="00AA1D8D"/>
    <w:rsid w:val="00AC6D64"/>
    <w:rsid w:val="00AD161F"/>
    <w:rsid w:val="00AF5BA5"/>
    <w:rsid w:val="00B02AA1"/>
    <w:rsid w:val="00B24F76"/>
    <w:rsid w:val="00B37141"/>
    <w:rsid w:val="00B47730"/>
    <w:rsid w:val="00BB23E1"/>
    <w:rsid w:val="00BE05C6"/>
    <w:rsid w:val="00C30204"/>
    <w:rsid w:val="00C951A3"/>
    <w:rsid w:val="00CB0664"/>
    <w:rsid w:val="00CF52B3"/>
    <w:rsid w:val="00D4775E"/>
    <w:rsid w:val="00D4789E"/>
    <w:rsid w:val="00E03D53"/>
    <w:rsid w:val="00E07EC8"/>
    <w:rsid w:val="00E2200C"/>
    <w:rsid w:val="00EB0B38"/>
    <w:rsid w:val="00EF131C"/>
    <w:rsid w:val="00EF21CF"/>
    <w:rsid w:val="00F90B56"/>
    <w:rsid w:val="00FC693F"/>
    <w:rsid w:val="00FF1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2E4759"/>
  <w14:defaultImageDpi w14:val="300"/>
  <w15:docId w15:val="{21652664-8334-DC43-B203-FCC126B7C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755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429</Words>
  <Characters>1989</Characters>
  <Application>Microsoft Office Word</Application>
  <DocSecurity>0</DocSecurity>
  <Lines>132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Ewa Weychert</cp:lastModifiedBy>
  <cp:revision>9</cp:revision>
  <dcterms:created xsi:type="dcterms:W3CDTF">2026-01-27T16:23:00Z</dcterms:created>
  <dcterms:modified xsi:type="dcterms:W3CDTF">2026-01-27T16:31:00Z</dcterms:modified>
  <cp:category/>
</cp:coreProperties>
</file>